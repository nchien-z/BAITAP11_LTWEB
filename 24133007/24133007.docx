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AC703" w14:textId="77777777" w:rsidR="00547E3D" w:rsidRPr="003D36F8" w:rsidRDefault="00000000">
      <w:pPr>
        <w:jc w:val="center"/>
      </w:pPr>
      <w:r w:rsidRPr="003D36F8">
        <w:rPr>
          <w:b/>
          <w:sz w:val="24"/>
        </w:rPr>
        <w:t>TRƯỜNG ĐẠI HỌC SƯ PHẠM KỸ THUẬT TP. HỒ CHÍ MINH</w:t>
      </w:r>
      <w:r w:rsidRPr="003D36F8">
        <w:rPr>
          <w:b/>
          <w:sz w:val="24"/>
        </w:rPr>
        <w:br/>
        <w:t>KHOA CÔNG NGHỆ THÔNG TIN - BỘ MÔN CÔNG NGHỆ PHẦN MỀM</w:t>
      </w:r>
      <w:r w:rsidRPr="003D36F8">
        <w:rPr>
          <w:b/>
          <w:sz w:val="24"/>
        </w:rPr>
        <w:br/>
      </w:r>
    </w:p>
    <w:p w14:paraId="2BD1C051" w14:textId="77777777" w:rsidR="00547E3D" w:rsidRPr="003D36F8" w:rsidRDefault="00000000">
      <w:pPr>
        <w:jc w:val="center"/>
      </w:pPr>
      <w:r w:rsidRPr="003D36F8">
        <w:rPr>
          <w:b/>
        </w:rPr>
        <w:t>-------------------***-------------------</w:t>
      </w:r>
    </w:p>
    <w:p w14:paraId="28CBB194" w14:textId="77777777" w:rsidR="00547E3D" w:rsidRPr="003D36F8" w:rsidRDefault="00547E3D">
      <w:pPr>
        <w:spacing w:after="600"/>
      </w:pPr>
    </w:p>
    <w:p w14:paraId="29683F8D" w14:textId="2FFCD862" w:rsidR="00547E3D" w:rsidRPr="003D36F8" w:rsidRDefault="00000000">
      <w:pPr>
        <w:spacing w:after="160"/>
        <w:jc w:val="center"/>
      </w:pPr>
      <w:r w:rsidRPr="003D36F8">
        <w:rPr>
          <w:b/>
          <w:sz w:val="40"/>
        </w:rPr>
        <w:t>BÁO CÁO KẾT QUẢ THỰC HIỆN BÀI THI QUÁ TRÌNH</w:t>
      </w:r>
      <w:r w:rsidRPr="003D36F8">
        <w:rPr>
          <w:b/>
          <w:sz w:val="40"/>
        </w:rPr>
        <w:br/>
        <w:t xml:space="preserve">MÔN LẬP TRÌNH WEB </w:t>
      </w:r>
      <w:r w:rsidRPr="003D36F8">
        <w:rPr>
          <w:b/>
          <w:sz w:val="40"/>
        </w:rPr>
        <w:br/>
        <w:t>ĐỀ SỐ 04 - HỌC KỲ 1 (NĂM HỌC 2026-2027)</w:t>
      </w:r>
    </w:p>
    <w:p w14:paraId="1F5AD453" w14:textId="77777777" w:rsidR="00547E3D" w:rsidRPr="003D36F8" w:rsidRDefault="00547E3D">
      <w:pPr>
        <w:spacing w:after="600"/>
      </w:pPr>
    </w:p>
    <w:p w14:paraId="7A902E4B" w14:textId="0A1703E3" w:rsidR="00547E3D" w:rsidRPr="003D36F8" w:rsidRDefault="00000000">
      <w:pPr>
        <w:spacing w:line="312" w:lineRule="auto"/>
        <w:jc w:val="center"/>
      </w:pPr>
      <w:r w:rsidRPr="003D36F8">
        <w:rPr>
          <w:b/>
          <w:sz w:val="24"/>
        </w:rPr>
        <w:t>Sinh viên thực hiện: NGUYỄN VĂN CHIẾN</w:t>
      </w:r>
      <w:r w:rsidRPr="003D36F8">
        <w:rPr>
          <w:b/>
          <w:sz w:val="24"/>
        </w:rPr>
        <w:br/>
        <w:t>Mã số sinh viên (MSSV): 24133007</w:t>
      </w:r>
      <w:r w:rsidRPr="003D36F8">
        <w:rPr>
          <w:b/>
          <w:sz w:val="24"/>
        </w:rPr>
        <w:br/>
        <w:t>Mã đề thi: Đề số 04</w:t>
      </w:r>
      <w:r w:rsidRPr="003D36F8">
        <w:rPr>
          <w:b/>
          <w:sz w:val="24"/>
        </w:rPr>
        <w:br/>
        <w:t>Giáo viên ra đề: ThS. Nguyễn Hữu Trung</w:t>
      </w:r>
      <w:r w:rsidRPr="003D36F8">
        <w:rPr>
          <w:b/>
          <w:sz w:val="24"/>
        </w:rPr>
        <w:br/>
        <w:t>Thời gian làm bài: 180 phút</w:t>
      </w:r>
      <w:r w:rsidRPr="003D36F8">
        <w:rPr>
          <w:b/>
          <w:sz w:val="24"/>
        </w:rPr>
        <w:br/>
      </w:r>
    </w:p>
    <w:p w14:paraId="084CF1A7" w14:textId="77777777" w:rsidR="00547E3D" w:rsidRPr="003D36F8" w:rsidRDefault="00000000">
      <w:r w:rsidRPr="003D36F8">
        <w:br w:type="page"/>
      </w:r>
    </w:p>
    <w:p w14:paraId="0ADF57A2" w14:textId="77777777" w:rsidR="00547E3D" w:rsidRPr="003D36F8" w:rsidRDefault="00000000">
      <w:pPr>
        <w:spacing w:before="320" w:after="120"/>
      </w:pPr>
      <w:r w:rsidRPr="003D36F8">
        <w:rPr>
          <w:b/>
          <w:sz w:val="32"/>
        </w:rPr>
        <w:lastRenderedPageBreak/>
        <w:t>TỔNG QUAN HỆ THỐNG VÀ BẢNG DANH MỤC CÁC CLASS</w:t>
      </w:r>
    </w:p>
    <w:p w14:paraId="35318BAA" w14:textId="623F5206" w:rsidR="00547E3D" w:rsidRPr="003D36F8" w:rsidRDefault="00000000">
      <w:pPr>
        <w:spacing w:after="80"/>
      </w:pPr>
      <w:r w:rsidRPr="003D36F8">
        <w:t>Dự án được xây dựng hoàn chỉnh theo đúng mô hình 3 lớp: Presentation Layer (MVC: Servlet + JSP), Business Layer (Services) và Data Access Layer (DAO: JDBC kết nối Microsoft SQL Server</w:t>
      </w:r>
    </w:p>
    <w:tbl>
      <w:tblPr>
        <w:tblStyle w:val="LiBang"/>
        <w:tblW w:w="0" w:type="auto"/>
        <w:tblLayout w:type="fixed"/>
        <w:tblLook w:val="04A0" w:firstRow="1" w:lastRow="0" w:firstColumn="1" w:lastColumn="0" w:noHBand="0" w:noVBand="1"/>
      </w:tblPr>
      <w:tblGrid>
        <w:gridCol w:w="1384"/>
        <w:gridCol w:w="2607"/>
        <w:gridCol w:w="3585"/>
        <w:gridCol w:w="2000"/>
      </w:tblGrid>
      <w:tr w:rsidR="00547E3D" w:rsidRPr="003D36F8" w14:paraId="5D7D2CFD" w14:textId="77777777" w:rsidTr="003D36F8">
        <w:tc>
          <w:tcPr>
            <w:tcW w:w="1384" w:type="dxa"/>
          </w:tcPr>
          <w:p w14:paraId="48C7B9DF" w14:textId="77777777" w:rsidR="00547E3D" w:rsidRPr="003D36F8" w:rsidRDefault="00000000">
            <w:r w:rsidRPr="003D36F8">
              <w:t>Tầng kiến trúc</w:t>
            </w:r>
          </w:p>
        </w:tc>
        <w:tc>
          <w:tcPr>
            <w:tcW w:w="2607" w:type="dxa"/>
          </w:tcPr>
          <w:p w14:paraId="313273EF" w14:textId="77777777" w:rsidR="00547E3D" w:rsidRPr="003D36F8" w:rsidRDefault="00000000">
            <w:r w:rsidRPr="003D36F8">
              <w:t>Tên Interface (_24133007)</w:t>
            </w:r>
          </w:p>
        </w:tc>
        <w:tc>
          <w:tcPr>
            <w:tcW w:w="3585" w:type="dxa"/>
          </w:tcPr>
          <w:p w14:paraId="77965C15" w14:textId="77777777" w:rsidR="00547E3D" w:rsidRPr="003D36F8" w:rsidRDefault="00000000">
            <w:r w:rsidRPr="003D36F8">
              <w:t>Tên Class (_24133007)</w:t>
            </w:r>
          </w:p>
        </w:tc>
        <w:tc>
          <w:tcPr>
            <w:tcW w:w="2000" w:type="dxa"/>
          </w:tcPr>
          <w:p w14:paraId="5E577DAD" w14:textId="77777777" w:rsidR="00547E3D" w:rsidRPr="003D36F8" w:rsidRDefault="00000000">
            <w:r w:rsidRPr="003D36F8">
              <w:t>Chức năng / Mô tả</w:t>
            </w:r>
          </w:p>
        </w:tc>
      </w:tr>
      <w:tr w:rsidR="00547E3D" w:rsidRPr="003D36F8" w14:paraId="4484F24F" w14:textId="77777777" w:rsidTr="003D36F8">
        <w:tc>
          <w:tcPr>
            <w:tcW w:w="1384" w:type="dxa"/>
          </w:tcPr>
          <w:p w14:paraId="2633C944" w14:textId="77777777" w:rsidR="00547E3D" w:rsidRPr="003D36F8" w:rsidRDefault="00000000">
            <w:r w:rsidRPr="003D36F8">
              <w:t>Kết nối &amp; Cấu hình</w:t>
            </w:r>
          </w:p>
        </w:tc>
        <w:tc>
          <w:tcPr>
            <w:tcW w:w="2607" w:type="dxa"/>
          </w:tcPr>
          <w:p w14:paraId="2BBD0A00" w14:textId="77777777" w:rsidR="00547E3D" w:rsidRPr="003D36F8" w:rsidRDefault="00000000">
            <w:r w:rsidRPr="003D36F8">
              <w:t>-</w:t>
            </w:r>
          </w:p>
        </w:tc>
        <w:tc>
          <w:tcPr>
            <w:tcW w:w="3585" w:type="dxa"/>
          </w:tcPr>
          <w:p w14:paraId="0E3562BE" w14:textId="77777777" w:rsidR="00547E3D" w:rsidRPr="003D36F8" w:rsidRDefault="00000000">
            <w:r w:rsidRPr="003D36F8">
              <w:t>DBConnection_24133007.java</w:t>
            </w:r>
          </w:p>
        </w:tc>
        <w:tc>
          <w:tcPr>
            <w:tcW w:w="2000" w:type="dxa"/>
          </w:tcPr>
          <w:p w14:paraId="3119C41A" w14:textId="77777777" w:rsidR="00547E3D" w:rsidRPr="003D36F8" w:rsidRDefault="00000000">
            <w:r w:rsidRPr="003D36F8">
              <w:t>Mở kết nối JDBC SQL Server tới WebVideo_24133007</w:t>
            </w:r>
          </w:p>
        </w:tc>
      </w:tr>
      <w:tr w:rsidR="00547E3D" w:rsidRPr="003D36F8" w14:paraId="268765CE" w14:textId="77777777" w:rsidTr="003D36F8">
        <w:tc>
          <w:tcPr>
            <w:tcW w:w="1384" w:type="dxa"/>
          </w:tcPr>
          <w:p w14:paraId="3B50AAE0" w14:textId="77777777" w:rsidR="00547E3D" w:rsidRPr="003D36F8" w:rsidRDefault="00000000">
            <w:r w:rsidRPr="003D36F8">
              <w:t>Cấu hình Decorator</w:t>
            </w:r>
          </w:p>
        </w:tc>
        <w:tc>
          <w:tcPr>
            <w:tcW w:w="2607" w:type="dxa"/>
          </w:tcPr>
          <w:p w14:paraId="20B8159D" w14:textId="77777777" w:rsidR="00547E3D" w:rsidRPr="003D36F8" w:rsidRDefault="00000000">
            <w:r w:rsidRPr="003D36F8">
              <w:t>-</w:t>
            </w:r>
          </w:p>
        </w:tc>
        <w:tc>
          <w:tcPr>
            <w:tcW w:w="3585" w:type="dxa"/>
          </w:tcPr>
          <w:p w14:paraId="5121F164" w14:textId="77777777" w:rsidR="00547E3D" w:rsidRPr="003D36F8" w:rsidRDefault="00000000">
            <w:r w:rsidRPr="003D36F8">
              <w:t>AppSiteMeshFilter_24133007.java</w:t>
            </w:r>
          </w:p>
        </w:tc>
        <w:tc>
          <w:tcPr>
            <w:tcW w:w="2000" w:type="dxa"/>
          </w:tcPr>
          <w:p w14:paraId="1E365C80" w14:textId="77777777" w:rsidR="00547E3D" w:rsidRPr="003D36F8" w:rsidRDefault="00000000">
            <w:pPr>
              <w:rPr>
                <w:lang w:val="fr-FR"/>
              </w:rPr>
            </w:pPr>
            <w:r w:rsidRPr="003D36F8">
              <w:rPr>
                <w:lang w:val="fr-FR"/>
              </w:rPr>
              <w:t>Cấu hình SiteMesh 3 phân quyền 02 vai trò User &amp; Admin</w:t>
            </w:r>
          </w:p>
        </w:tc>
      </w:tr>
      <w:tr w:rsidR="00547E3D" w:rsidRPr="003D36F8" w14:paraId="4ED5D9B3" w14:textId="77777777" w:rsidTr="003D36F8">
        <w:tc>
          <w:tcPr>
            <w:tcW w:w="1384" w:type="dxa"/>
          </w:tcPr>
          <w:p w14:paraId="3359585E" w14:textId="77777777" w:rsidR="00547E3D" w:rsidRPr="003D36F8" w:rsidRDefault="00000000">
            <w:r w:rsidRPr="003D36F8">
              <w:t>Tiện ích &amp; Hằng số</w:t>
            </w:r>
          </w:p>
        </w:tc>
        <w:tc>
          <w:tcPr>
            <w:tcW w:w="2607" w:type="dxa"/>
          </w:tcPr>
          <w:p w14:paraId="059FE166" w14:textId="77777777" w:rsidR="00547E3D" w:rsidRPr="003D36F8" w:rsidRDefault="00000000">
            <w:r w:rsidRPr="003D36F8">
              <w:t>-</w:t>
            </w:r>
          </w:p>
        </w:tc>
        <w:tc>
          <w:tcPr>
            <w:tcW w:w="3585" w:type="dxa"/>
          </w:tcPr>
          <w:p w14:paraId="6196B1F6" w14:textId="77777777" w:rsidR="00547E3D" w:rsidRPr="003D36F8" w:rsidRDefault="00000000">
            <w:r w:rsidRPr="003D36F8">
              <w:t>Constant_24133007.java, EmailUtil_24133007.java</w:t>
            </w:r>
          </w:p>
        </w:tc>
        <w:tc>
          <w:tcPr>
            <w:tcW w:w="2000" w:type="dxa"/>
          </w:tcPr>
          <w:p w14:paraId="6D361523" w14:textId="77777777" w:rsidR="00547E3D" w:rsidRPr="003D36F8" w:rsidRDefault="00000000">
            <w:pPr>
              <w:rPr>
                <w:lang w:val="fr-FR"/>
              </w:rPr>
            </w:pPr>
            <w:r w:rsidRPr="003D36F8">
              <w:rPr>
                <w:lang w:val="fr-FR"/>
              </w:rPr>
              <w:t>Hằng số phân trang (6 users, 3 videos), sinh &amp; gửi OTP qua Mail</w:t>
            </w:r>
          </w:p>
        </w:tc>
      </w:tr>
      <w:tr w:rsidR="00547E3D" w:rsidRPr="003D36F8" w14:paraId="29EBF843" w14:textId="77777777" w:rsidTr="003D36F8">
        <w:tc>
          <w:tcPr>
            <w:tcW w:w="1384" w:type="dxa"/>
          </w:tcPr>
          <w:p w14:paraId="7D0D76C6" w14:textId="77777777" w:rsidR="00547E3D" w:rsidRPr="003D36F8" w:rsidRDefault="00000000">
            <w:r w:rsidRPr="003D36F8">
              <w:t>Entity / Model</w:t>
            </w:r>
          </w:p>
        </w:tc>
        <w:tc>
          <w:tcPr>
            <w:tcW w:w="2607" w:type="dxa"/>
          </w:tcPr>
          <w:p w14:paraId="08928677" w14:textId="77777777" w:rsidR="00547E3D" w:rsidRPr="003D36F8" w:rsidRDefault="00000000">
            <w:r w:rsidRPr="003D36F8">
              <w:t>-</w:t>
            </w:r>
          </w:p>
        </w:tc>
        <w:tc>
          <w:tcPr>
            <w:tcW w:w="3585" w:type="dxa"/>
          </w:tcPr>
          <w:p w14:paraId="783D3282" w14:textId="77777777" w:rsidR="00547E3D" w:rsidRPr="003D36F8" w:rsidRDefault="00000000">
            <w:r w:rsidRPr="003D36F8">
              <w:t>User_24133007, Category_24133007, Video_24133007...</w:t>
            </w:r>
          </w:p>
        </w:tc>
        <w:tc>
          <w:tcPr>
            <w:tcW w:w="2000" w:type="dxa"/>
          </w:tcPr>
          <w:p w14:paraId="5EC796AB" w14:textId="77777777" w:rsidR="00547E3D" w:rsidRPr="003D36F8" w:rsidRDefault="00000000">
            <w:r w:rsidRPr="003D36F8">
              <w:t>5 thực thể CSDL khớp chính xác lược đồ đề bài</w:t>
            </w:r>
          </w:p>
        </w:tc>
      </w:tr>
      <w:tr w:rsidR="00547E3D" w:rsidRPr="003D36F8" w14:paraId="17B63773" w14:textId="77777777" w:rsidTr="003D36F8">
        <w:tc>
          <w:tcPr>
            <w:tcW w:w="1384" w:type="dxa"/>
          </w:tcPr>
          <w:p w14:paraId="5C9FE985" w14:textId="77777777" w:rsidR="00547E3D" w:rsidRPr="003D36F8" w:rsidRDefault="00000000">
            <w:r w:rsidRPr="003D36F8">
              <w:t>Data Access (DAO)</w:t>
            </w:r>
          </w:p>
        </w:tc>
        <w:tc>
          <w:tcPr>
            <w:tcW w:w="2607" w:type="dxa"/>
          </w:tcPr>
          <w:p w14:paraId="7DCE8295" w14:textId="77777777" w:rsidR="00547E3D" w:rsidRPr="003D36F8" w:rsidRDefault="00000000">
            <w:r w:rsidRPr="003D36F8">
              <w:t>IUserDao_24133007.java</w:t>
            </w:r>
          </w:p>
        </w:tc>
        <w:tc>
          <w:tcPr>
            <w:tcW w:w="3585" w:type="dxa"/>
          </w:tcPr>
          <w:p w14:paraId="76748437" w14:textId="77777777" w:rsidR="00547E3D" w:rsidRPr="003D36F8" w:rsidRDefault="00000000">
            <w:r w:rsidRPr="003D36F8">
              <w:t>UserDaoImpl_24133007.java</w:t>
            </w:r>
          </w:p>
        </w:tc>
        <w:tc>
          <w:tcPr>
            <w:tcW w:w="2000" w:type="dxa"/>
          </w:tcPr>
          <w:p w14:paraId="6F011602" w14:textId="77777777" w:rsidR="00547E3D" w:rsidRPr="003D36F8" w:rsidRDefault="00000000">
            <w:r w:rsidRPr="003D36F8">
              <w:t>CRUD Users, Phân trang 6 user/trang, Auth, Kích hoạt OTP</w:t>
            </w:r>
          </w:p>
        </w:tc>
      </w:tr>
      <w:tr w:rsidR="00547E3D" w:rsidRPr="003D36F8" w14:paraId="0AAEFF0A" w14:textId="77777777" w:rsidTr="003D36F8">
        <w:tc>
          <w:tcPr>
            <w:tcW w:w="1384" w:type="dxa"/>
          </w:tcPr>
          <w:p w14:paraId="4479FFD5" w14:textId="77777777" w:rsidR="00547E3D" w:rsidRPr="003D36F8" w:rsidRDefault="00000000">
            <w:r w:rsidRPr="003D36F8">
              <w:t>Data Access (DAO)</w:t>
            </w:r>
          </w:p>
        </w:tc>
        <w:tc>
          <w:tcPr>
            <w:tcW w:w="2607" w:type="dxa"/>
          </w:tcPr>
          <w:p w14:paraId="17586C0B" w14:textId="77777777" w:rsidR="00547E3D" w:rsidRPr="003D36F8" w:rsidRDefault="00000000">
            <w:r w:rsidRPr="003D36F8">
              <w:t>ICategoryDao_24133007.java</w:t>
            </w:r>
          </w:p>
        </w:tc>
        <w:tc>
          <w:tcPr>
            <w:tcW w:w="3585" w:type="dxa"/>
          </w:tcPr>
          <w:p w14:paraId="3635976C" w14:textId="77777777" w:rsidR="00547E3D" w:rsidRPr="003D36F8" w:rsidRDefault="00000000">
            <w:r w:rsidRPr="003D36F8">
              <w:t>CategoryDaoImpl_24133007.java</w:t>
            </w:r>
          </w:p>
        </w:tc>
        <w:tc>
          <w:tcPr>
            <w:tcW w:w="2000" w:type="dxa"/>
          </w:tcPr>
          <w:p w14:paraId="40FED144" w14:textId="77777777" w:rsidR="00547E3D" w:rsidRPr="003D36F8" w:rsidRDefault="00000000">
            <w:r w:rsidRPr="003D36F8">
              <w:t>Lấy danh mục, Đếm số video theo từng Category (Câu 6)</w:t>
            </w:r>
          </w:p>
        </w:tc>
      </w:tr>
      <w:tr w:rsidR="00547E3D" w:rsidRPr="003D36F8" w14:paraId="00D3C13A" w14:textId="77777777" w:rsidTr="003D36F8">
        <w:tc>
          <w:tcPr>
            <w:tcW w:w="1384" w:type="dxa"/>
          </w:tcPr>
          <w:p w14:paraId="767AD43B" w14:textId="77777777" w:rsidR="00547E3D" w:rsidRPr="003D36F8" w:rsidRDefault="00000000">
            <w:r w:rsidRPr="003D36F8">
              <w:t>Data Access (DAO)</w:t>
            </w:r>
          </w:p>
        </w:tc>
        <w:tc>
          <w:tcPr>
            <w:tcW w:w="2607" w:type="dxa"/>
          </w:tcPr>
          <w:p w14:paraId="612CE513" w14:textId="77777777" w:rsidR="00547E3D" w:rsidRPr="003D36F8" w:rsidRDefault="00000000">
            <w:r w:rsidRPr="003D36F8">
              <w:t>IVideoDao_24133007.java</w:t>
            </w:r>
          </w:p>
        </w:tc>
        <w:tc>
          <w:tcPr>
            <w:tcW w:w="3585" w:type="dxa"/>
          </w:tcPr>
          <w:p w14:paraId="125CFDAB" w14:textId="77777777" w:rsidR="00547E3D" w:rsidRPr="003D36F8" w:rsidRDefault="00000000">
            <w:r w:rsidRPr="003D36F8">
              <w:t>VideoDaoImpl_24133007.java</w:t>
            </w:r>
          </w:p>
        </w:tc>
        <w:tc>
          <w:tcPr>
            <w:tcW w:w="2000" w:type="dxa"/>
          </w:tcPr>
          <w:p w14:paraId="147C54F4" w14:textId="77777777" w:rsidR="00547E3D" w:rsidRPr="003D36F8" w:rsidRDefault="00000000">
            <w:r w:rsidRPr="003D36F8">
              <w:t>Chi tiết video (Likes/Shares), Phân trang 3 video/trang (Câu 5)</w:t>
            </w:r>
          </w:p>
        </w:tc>
      </w:tr>
      <w:tr w:rsidR="00547E3D" w:rsidRPr="003D36F8" w14:paraId="2E1B7EA9" w14:textId="77777777" w:rsidTr="003D36F8">
        <w:tc>
          <w:tcPr>
            <w:tcW w:w="1384" w:type="dxa"/>
          </w:tcPr>
          <w:p w14:paraId="56A88478" w14:textId="77777777" w:rsidR="00547E3D" w:rsidRPr="003D36F8" w:rsidRDefault="00000000">
            <w:r w:rsidRPr="003D36F8">
              <w:t>Business (Service)</w:t>
            </w:r>
          </w:p>
        </w:tc>
        <w:tc>
          <w:tcPr>
            <w:tcW w:w="2607" w:type="dxa"/>
          </w:tcPr>
          <w:p w14:paraId="19EEC47E" w14:textId="77777777" w:rsidR="00547E3D" w:rsidRPr="003D36F8" w:rsidRDefault="00000000">
            <w:r w:rsidRPr="003D36F8">
              <w:t>IUserService_24133007.java</w:t>
            </w:r>
          </w:p>
        </w:tc>
        <w:tc>
          <w:tcPr>
            <w:tcW w:w="3585" w:type="dxa"/>
          </w:tcPr>
          <w:p w14:paraId="77F4CCFE" w14:textId="77777777" w:rsidR="00547E3D" w:rsidRPr="003D36F8" w:rsidRDefault="00000000">
            <w:r w:rsidRPr="003D36F8">
              <w:t>UserService_24133007.java</w:t>
            </w:r>
          </w:p>
        </w:tc>
        <w:tc>
          <w:tcPr>
            <w:tcW w:w="2000" w:type="dxa"/>
          </w:tcPr>
          <w:p w14:paraId="05692776" w14:textId="77777777" w:rsidR="00547E3D" w:rsidRPr="003D36F8" w:rsidRDefault="00000000">
            <w:r w:rsidRPr="003D36F8">
              <w:t>Dịch vụ xử lý nghiệp vụ Users, kiểm tra quyền Admin, phân trang</w:t>
            </w:r>
          </w:p>
        </w:tc>
      </w:tr>
      <w:tr w:rsidR="00547E3D" w:rsidRPr="003D36F8" w14:paraId="32759FB4" w14:textId="77777777" w:rsidTr="003D36F8">
        <w:tc>
          <w:tcPr>
            <w:tcW w:w="1384" w:type="dxa"/>
          </w:tcPr>
          <w:p w14:paraId="6FD6D3FC" w14:textId="77777777" w:rsidR="00547E3D" w:rsidRPr="003D36F8" w:rsidRDefault="00000000">
            <w:r w:rsidRPr="003D36F8">
              <w:t>Business (Service)</w:t>
            </w:r>
          </w:p>
        </w:tc>
        <w:tc>
          <w:tcPr>
            <w:tcW w:w="2607" w:type="dxa"/>
          </w:tcPr>
          <w:p w14:paraId="1F8F6C66" w14:textId="77777777" w:rsidR="00547E3D" w:rsidRPr="003D36F8" w:rsidRDefault="00000000">
            <w:r w:rsidRPr="003D36F8">
              <w:t>ICategoryService_24133007.java</w:t>
            </w:r>
          </w:p>
        </w:tc>
        <w:tc>
          <w:tcPr>
            <w:tcW w:w="3585" w:type="dxa"/>
          </w:tcPr>
          <w:p w14:paraId="5C3E56A6" w14:textId="77777777" w:rsidR="00547E3D" w:rsidRPr="003D36F8" w:rsidRDefault="00000000">
            <w:r w:rsidRPr="003D36F8">
              <w:t>CategoryService_24133007.java</w:t>
            </w:r>
          </w:p>
        </w:tc>
        <w:tc>
          <w:tcPr>
            <w:tcW w:w="2000" w:type="dxa"/>
          </w:tcPr>
          <w:p w14:paraId="5E8F1716" w14:textId="77777777" w:rsidR="00547E3D" w:rsidRPr="003D36F8" w:rsidRDefault="00000000">
            <w:r w:rsidRPr="003D36F8">
              <w:t>Dịch vụ xử lý danh mục &amp; đếm số lượng video</w:t>
            </w:r>
          </w:p>
        </w:tc>
      </w:tr>
      <w:tr w:rsidR="00547E3D" w:rsidRPr="003D36F8" w14:paraId="091A53A7" w14:textId="77777777" w:rsidTr="003D36F8">
        <w:tc>
          <w:tcPr>
            <w:tcW w:w="1384" w:type="dxa"/>
          </w:tcPr>
          <w:p w14:paraId="657C87C4" w14:textId="77777777" w:rsidR="00547E3D" w:rsidRPr="003D36F8" w:rsidRDefault="00000000">
            <w:r w:rsidRPr="003D36F8">
              <w:t>Business (Service)</w:t>
            </w:r>
          </w:p>
        </w:tc>
        <w:tc>
          <w:tcPr>
            <w:tcW w:w="2607" w:type="dxa"/>
          </w:tcPr>
          <w:p w14:paraId="75716010" w14:textId="77777777" w:rsidR="00547E3D" w:rsidRPr="003D36F8" w:rsidRDefault="00000000">
            <w:r w:rsidRPr="003D36F8">
              <w:t>IVideoService_24133007.java</w:t>
            </w:r>
          </w:p>
        </w:tc>
        <w:tc>
          <w:tcPr>
            <w:tcW w:w="3585" w:type="dxa"/>
          </w:tcPr>
          <w:p w14:paraId="197F3B4E" w14:textId="77777777" w:rsidR="00547E3D" w:rsidRPr="003D36F8" w:rsidRDefault="00000000">
            <w:r w:rsidRPr="003D36F8">
              <w:t>VideoService_24133007.java</w:t>
            </w:r>
          </w:p>
        </w:tc>
        <w:tc>
          <w:tcPr>
            <w:tcW w:w="2000" w:type="dxa"/>
          </w:tcPr>
          <w:p w14:paraId="4112CB9E" w14:textId="77777777" w:rsidR="00547E3D" w:rsidRPr="003D36F8" w:rsidRDefault="00000000">
            <w:r w:rsidRPr="003D36F8">
              <w:t>Dịch vụ lấy video chi tiết &amp; phân trang video theo danh mục</w:t>
            </w:r>
          </w:p>
        </w:tc>
      </w:tr>
      <w:tr w:rsidR="00547E3D" w:rsidRPr="003D36F8" w14:paraId="703A8FBA" w14:textId="77777777" w:rsidTr="003D36F8">
        <w:tc>
          <w:tcPr>
            <w:tcW w:w="1384" w:type="dxa"/>
          </w:tcPr>
          <w:p w14:paraId="5207ECAF" w14:textId="77777777" w:rsidR="00547E3D" w:rsidRPr="003D36F8" w:rsidRDefault="00000000">
            <w:r w:rsidRPr="003D36F8">
              <w:t>Controller (Servlet)</w:t>
            </w:r>
          </w:p>
        </w:tc>
        <w:tc>
          <w:tcPr>
            <w:tcW w:w="2607" w:type="dxa"/>
          </w:tcPr>
          <w:p w14:paraId="150FC633" w14:textId="77777777" w:rsidR="00547E3D" w:rsidRPr="003D36F8" w:rsidRDefault="00000000">
            <w:r w:rsidRPr="003D36F8">
              <w:t>-</w:t>
            </w:r>
          </w:p>
        </w:tc>
        <w:tc>
          <w:tcPr>
            <w:tcW w:w="3585" w:type="dxa"/>
          </w:tcPr>
          <w:p w14:paraId="19335717" w14:textId="77777777" w:rsidR="00547E3D" w:rsidRPr="003D36F8" w:rsidRDefault="00000000">
            <w:r w:rsidRPr="003D36F8">
              <w:t>HomeController_24133007.java</w:t>
            </w:r>
          </w:p>
        </w:tc>
        <w:tc>
          <w:tcPr>
            <w:tcW w:w="2000" w:type="dxa"/>
          </w:tcPr>
          <w:p w14:paraId="61A0C88C" w14:textId="77777777" w:rsidR="00547E3D" w:rsidRPr="003D36F8" w:rsidRDefault="00000000">
            <w:r w:rsidRPr="003D36F8">
              <w:t xml:space="preserve">Điều hướng trang chủ người dùng, nạp danh mục &amp; </w:t>
            </w:r>
            <w:r w:rsidRPr="003D36F8">
              <w:lastRenderedPageBreak/>
              <w:t>top video</w:t>
            </w:r>
          </w:p>
        </w:tc>
      </w:tr>
      <w:tr w:rsidR="00547E3D" w:rsidRPr="003D36F8" w14:paraId="41353CF5" w14:textId="77777777" w:rsidTr="003D36F8">
        <w:tc>
          <w:tcPr>
            <w:tcW w:w="1384" w:type="dxa"/>
          </w:tcPr>
          <w:p w14:paraId="11A8CFDB" w14:textId="77777777" w:rsidR="00547E3D" w:rsidRPr="003D36F8" w:rsidRDefault="00000000">
            <w:r w:rsidRPr="003D36F8">
              <w:lastRenderedPageBreak/>
              <w:t>Controller (Servlet)</w:t>
            </w:r>
          </w:p>
        </w:tc>
        <w:tc>
          <w:tcPr>
            <w:tcW w:w="2607" w:type="dxa"/>
          </w:tcPr>
          <w:p w14:paraId="143AACA6" w14:textId="77777777" w:rsidR="00547E3D" w:rsidRPr="003D36F8" w:rsidRDefault="00000000">
            <w:r w:rsidRPr="003D36F8">
              <w:t>-</w:t>
            </w:r>
          </w:p>
        </w:tc>
        <w:tc>
          <w:tcPr>
            <w:tcW w:w="3585" w:type="dxa"/>
          </w:tcPr>
          <w:p w14:paraId="29FE169A" w14:textId="77777777" w:rsidR="00547E3D" w:rsidRPr="003D36F8" w:rsidRDefault="00000000">
            <w:r w:rsidRPr="003D36F8">
              <w:t>RegisterController_24133007.java</w:t>
            </w:r>
          </w:p>
        </w:tc>
        <w:tc>
          <w:tcPr>
            <w:tcW w:w="2000" w:type="dxa"/>
          </w:tcPr>
          <w:p w14:paraId="13B5D190" w14:textId="77777777" w:rsidR="00547E3D" w:rsidRPr="003D36F8" w:rsidRDefault="00000000">
            <w:r w:rsidRPr="003D36F8">
              <w:t>Xử lý đăng ký tài khoản và kích hoạt gửi OTP qua mail</w:t>
            </w:r>
          </w:p>
        </w:tc>
      </w:tr>
      <w:tr w:rsidR="00547E3D" w:rsidRPr="003D36F8" w14:paraId="4D38A8D0" w14:textId="77777777" w:rsidTr="003D36F8">
        <w:tc>
          <w:tcPr>
            <w:tcW w:w="1384" w:type="dxa"/>
          </w:tcPr>
          <w:p w14:paraId="32704CF6" w14:textId="77777777" w:rsidR="00547E3D" w:rsidRPr="003D36F8" w:rsidRDefault="00000000">
            <w:r w:rsidRPr="003D36F8">
              <w:t>Controller (Servlet)</w:t>
            </w:r>
          </w:p>
        </w:tc>
        <w:tc>
          <w:tcPr>
            <w:tcW w:w="2607" w:type="dxa"/>
          </w:tcPr>
          <w:p w14:paraId="1945378F" w14:textId="77777777" w:rsidR="00547E3D" w:rsidRPr="003D36F8" w:rsidRDefault="00000000">
            <w:r w:rsidRPr="003D36F8">
              <w:t>-</w:t>
            </w:r>
          </w:p>
        </w:tc>
        <w:tc>
          <w:tcPr>
            <w:tcW w:w="3585" w:type="dxa"/>
          </w:tcPr>
          <w:p w14:paraId="0F7139A6" w14:textId="77777777" w:rsidR="00547E3D" w:rsidRPr="003D36F8" w:rsidRDefault="00000000">
            <w:r w:rsidRPr="003D36F8">
              <w:t>VerifyOtpController_24133007.java</w:t>
            </w:r>
          </w:p>
        </w:tc>
        <w:tc>
          <w:tcPr>
            <w:tcW w:w="2000" w:type="dxa"/>
          </w:tcPr>
          <w:p w14:paraId="05BD60D6" w14:textId="77777777" w:rsidR="00547E3D" w:rsidRPr="003D36F8" w:rsidRDefault="00000000">
            <w:r w:rsidRPr="003D36F8">
              <w:t>Xác thực mã OTP 6 số và kích hoạt tài khoản Active = 1</w:t>
            </w:r>
          </w:p>
        </w:tc>
      </w:tr>
      <w:tr w:rsidR="00547E3D" w:rsidRPr="003D36F8" w14:paraId="0B5E955C" w14:textId="77777777" w:rsidTr="003D36F8">
        <w:tc>
          <w:tcPr>
            <w:tcW w:w="1384" w:type="dxa"/>
          </w:tcPr>
          <w:p w14:paraId="11B120D0" w14:textId="77777777" w:rsidR="00547E3D" w:rsidRPr="003D36F8" w:rsidRDefault="00000000">
            <w:r w:rsidRPr="003D36F8">
              <w:t>Controller (Servlet)</w:t>
            </w:r>
          </w:p>
        </w:tc>
        <w:tc>
          <w:tcPr>
            <w:tcW w:w="2607" w:type="dxa"/>
          </w:tcPr>
          <w:p w14:paraId="53447898" w14:textId="77777777" w:rsidR="00547E3D" w:rsidRPr="003D36F8" w:rsidRDefault="00000000">
            <w:r w:rsidRPr="003D36F8">
              <w:t>-</w:t>
            </w:r>
          </w:p>
        </w:tc>
        <w:tc>
          <w:tcPr>
            <w:tcW w:w="3585" w:type="dxa"/>
          </w:tcPr>
          <w:p w14:paraId="04D33F6E" w14:textId="77777777" w:rsidR="00547E3D" w:rsidRPr="003D36F8" w:rsidRDefault="00000000">
            <w:r w:rsidRPr="003D36F8">
              <w:t>LoginController_24133007.java</w:t>
            </w:r>
          </w:p>
        </w:tc>
        <w:tc>
          <w:tcPr>
            <w:tcW w:w="2000" w:type="dxa"/>
          </w:tcPr>
          <w:p w14:paraId="37351B21" w14:textId="77777777" w:rsidR="00547E3D" w:rsidRPr="003D36F8" w:rsidRDefault="00000000">
            <w:r w:rsidRPr="003D36F8">
              <w:t>Đăng nhập Session; nếu admin vào trang admin, ngược lại về login</w:t>
            </w:r>
          </w:p>
        </w:tc>
      </w:tr>
      <w:tr w:rsidR="00547E3D" w:rsidRPr="003D36F8" w14:paraId="4893E71A" w14:textId="77777777" w:rsidTr="003D36F8">
        <w:tc>
          <w:tcPr>
            <w:tcW w:w="1384" w:type="dxa"/>
          </w:tcPr>
          <w:p w14:paraId="4694B221" w14:textId="77777777" w:rsidR="00547E3D" w:rsidRPr="003D36F8" w:rsidRDefault="00000000">
            <w:r w:rsidRPr="003D36F8">
              <w:t>Controller (Servlet)</w:t>
            </w:r>
          </w:p>
        </w:tc>
        <w:tc>
          <w:tcPr>
            <w:tcW w:w="2607" w:type="dxa"/>
          </w:tcPr>
          <w:p w14:paraId="51826F4F" w14:textId="77777777" w:rsidR="00547E3D" w:rsidRPr="003D36F8" w:rsidRDefault="00000000">
            <w:r w:rsidRPr="003D36F8">
              <w:t>-</w:t>
            </w:r>
          </w:p>
        </w:tc>
        <w:tc>
          <w:tcPr>
            <w:tcW w:w="3585" w:type="dxa"/>
          </w:tcPr>
          <w:p w14:paraId="13F502F1" w14:textId="77777777" w:rsidR="00547E3D" w:rsidRPr="003D36F8" w:rsidRDefault="00000000">
            <w:r w:rsidRPr="003D36F8">
              <w:t>LogoutController_24133007.java</w:t>
            </w:r>
          </w:p>
        </w:tc>
        <w:tc>
          <w:tcPr>
            <w:tcW w:w="2000" w:type="dxa"/>
          </w:tcPr>
          <w:p w14:paraId="397E97D7" w14:textId="77777777" w:rsidR="00547E3D" w:rsidRPr="003D36F8" w:rsidRDefault="00000000">
            <w:r w:rsidRPr="003D36F8">
              <w:t>Hủy Session đăng xuất an toàn</w:t>
            </w:r>
          </w:p>
        </w:tc>
      </w:tr>
      <w:tr w:rsidR="00547E3D" w:rsidRPr="003D36F8" w14:paraId="0DECF02E" w14:textId="77777777" w:rsidTr="003D36F8">
        <w:tc>
          <w:tcPr>
            <w:tcW w:w="1384" w:type="dxa"/>
          </w:tcPr>
          <w:p w14:paraId="6D159BAC" w14:textId="77777777" w:rsidR="00547E3D" w:rsidRPr="003D36F8" w:rsidRDefault="00000000">
            <w:r w:rsidRPr="003D36F8">
              <w:t>Controller (Servlet)</w:t>
            </w:r>
          </w:p>
        </w:tc>
        <w:tc>
          <w:tcPr>
            <w:tcW w:w="2607" w:type="dxa"/>
          </w:tcPr>
          <w:p w14:paraId="7101FD68" w14:textId="77777777" w:rsidR="00547E3D" w:rsidRPr="003D36F8" w:rsidRDefault="00000000">
            <w:r w:rsidRPr="003D36F8">
              <w:t>-</w:t>
            </w:r>
          </w:p>
        </w:tc>
        <w:tc>
          <w:tcPr>
            <w:tcW w:w="3585" w:type="dxa"/>
          </w:tcPr>
          <w:p w14:paraId="74637C95" w14:textId="77777777" w:rsidR="00547E3D" w:rsidRPr="003D36F8" w:rsidRDefault="00000000">
            <w:r w:rsidRPr="003D36F8">
              <w:t>UserAdminController_24133007.java</w:t>
            </w:r>
          </w:p>
        </w:tc>
        <w:tc>
          <w:tcPr>
            <w:tcW w:w="2000" w:type="dxa"/>
          </w:tcPr>
          <w:p w14:paraId="27AF5F6F" w14:textId="77777777" w:rsidR="00547E3D" w:rsidRPr="003D36F8" w:rsidRDefault="00000000">
            <w:pPr>
              <w:rPr>
                <w:lang w:val="fr-FR"/>
              </w:rPr>
            </w:pPr>
            <w:r w:rsidRPr="003D36F8">
              <w:rPr>
                <w:lang w:val="fr-FR"/>
              </w:rPr>
              <w:t>Quản trị CRUD Users phân trang 6 users/trang</w:t>
            </w:r>
          </w:p>
        </w:tc>
      </w:tr>
      <w:tr w:rsidR="00547E3D" w:rsidRPr="003D36F8" w14:paraId="55CEC1AC" w14:textId="77777777" w:rsidTr="003D36F8">
        <w:tc>
          <w:tcPr>
            <w:tcW w:w="1384" w:type="dxa"/>
          </w:tcPr>
          <w:p w14:paraId="55C6D9CB" w14:textId="77777777" w:rsidR="00547E3D" w:rsidRPr="003D36F8" w:rsidRDefault="00000000">
            <w:r w:rsidRPr="003D36F8">
              <w:t>Controller (Servlet)</w:t>
            </w:r>
          </w:p>
        </w:tc>
        <w:tc>
          <w:tcPr>
            <w:tcW w:w="2607" w:type="dxa"/>
          </w:tcPr>
          <w:p w14:paraId="489E2CB8" w14:textId="77777777" w:rsidR="00547E3D" w:rsidRPr="003D36F8" w:rsidRDefault="00000000">
            <w:r w:rsidRPr="003D36F8">
              <w:t>-</w:t>
            </w:r>
          </w:p>
        </w:tc>
        <w:tc>
          <w:tcPr>
            <w:tcW w:w="3585" w:type="dxa"/>
          </w:tcPr>
          <w:p w14:paraId="77265EDD" w14:textId="77777777" w:rsidR="00547E3D" w:rsidRPr="003D36F8" w:rsidRDefault="00000000">
            <w:r w:rsidRPr="003D36F8">
              <w:t>VideoDetailController_24133007.java</w:t>
            </w:r>
          </w:p>
        </w:tc>
        <w:tc>
          <w:tcPr>
            <w:tcW w:w="2000" w:type="dxa"/>
          </w:tcPr>
          <w:p w14:paraId="16124431" w14:textId="77777777" w:rsidR="00547E3D" w:rsidRPr="003D36F8" w:rsidRDefault="00000000">
            <w:r w:rsidRPr="003D36F8">
              <w:t>Hiển thị chi tiết 1 video theo khung mẫu đề thi</w:t>
            </w:r>
          </w:p>
        </w:tc>
      </w:tr>
      <w:tr w:rsidR="00547E3D" w:rsidRPr="003D36F8" w14:paraId="268BF4A2" w14:textId="77777777" w:rsidTr="003D36F8">
        <w:tc>
          <w:tcPr>
            <w:tcW w:w="1384" w:type="dxa"/>
          </w:tcPr>
          <w:p w14:paraId="77E8D453" w14:textId="77777777" w:rsidR="00547E3D" w:rsidRPr="003D36F8" w:rsidRDefault="00000000">
            <w:r w:rsidRPr="003D36F8">
              <w:t>Controller (Servlet)</w:t>
            </w:r>
          </w:p>
        </w:tc>
        <w:tc>
          <w:tcPr>
            <w:tcW w:w="2607" w:type="dxa"/>
          </w:tcPr>
          <w:p w14:paraId="3A26631F" w14:textId="77777777" w:rsidR="00547E3D" w:rsidRPr="003D36F8" w:rsidRDefault="00000000">
            <w:r w:rsidRPr="003D36F8">
              <w:t>-</w:t>
            </w:r>
          </w:p>
        </w:tc>
        <w:tc>
          <w:tcPr>
            <w:tcW w:w="3585" w:type="dxa"/>
          </w:tcPr>
          <w:p w14:paraId="6DB5768C" w14:textId="77777777" w:rsidR="00547E3D" w:rsidRPr="003D36F8" w:rsidRDefault="00000000">
            <w:r w:rsidRPr="003D36F8">
              <w:t>VideoCategoryController_24133007.java</w:t>
            </w:r>
          </w:p>
        </w:tc>
        <w:tc>
          <w:tcPr>
            <w:tcW w:w="2000" w:type="dxa"/>
          </w:tcPr>
          <w:p w14:paraId="6591D457" w14:textId="77777777" w:rsidR="00547E3D" w:rsidRPr="003D36F8" w:rsidRDefault="00000000">
            <w:r w:rsidRPr="003D36F8">
              <w:t>Hiển thị video theo Category phân trang 3 video/trang &amp; đếm video</w:t>
            </w:r>
          </w:p>
        </w:tc>
      </w:tr>
    </w:tbl>
    <w:p w14:paraId="6234BB53" w14:textId="77777777" w:rsidR="00547E3D" w:rsidRPr="003D36F8" w:rsidRDefault="00000000">
      <w:r w:rsidRPr="003D36F8">
        <w:br w:type="page"/>
      </w:r>
    </w:p>
    <w:p w14:paraId="1C033C24" w14:textId="77777777" w:rsidR="00547E3D" w:rsidRPr="003D36F8" w:rsidRDefault="00000000">
      <w:pPr>
        <w:spacing w:before="320" w:after="120"/>
      </w:pPr>
      <w:r w:rsidRPr="003D36F8">
        <w:rPr>
          <w:b/>
          <w:sz w:val="32"/>
        </w:rPr>
        <w:lastRenderedPageBreak/>
        <w:t>CÂU 1 (1.5 ĐIỂM): CẤU TRÚC PROJECT 3 LỚP &amp; SITEMESH DECORATOR 02 VAI TRÒ</w:t>
      </w:r>
    </w:p>
    <w:p w14:paraId="4326F484" w14:textId="37A16FAA" w:rsidR="00547E3D" w:rsidRPr="003D36F8" w:rsidRDefault="00000000">
      <w:pPr>
        <w:spacing w:after="80"/>
      </w:pPr>
      <w:r w:rsidRPr="003D36F8">
        <w:rPr>
          <w:b/>
        </w:rPr>
        <w:t xml:space="preserve">[Yêu cầu đề bài]: </w:t>
      </w:r>
      <w:r w:rsidRPr="003D36F8">
        <w:t xml:space="preserve">Xây dựng cấu trúc Project theo mô hình 03 lớp: Presentation Layer (MVC), Business Layer (Services), Data Access Layer (DAO). Thiết lập Sitemesh Decorators cho project với 02 vai trò User và Admin. Phần Header chứa menu: Trang Chủ, Sản phẩm, Đăng nhập, Trang quản trị (admin mới có chức năng này). </w:t>
      </w:r>
    </w:p>
    <w:p w14:paraId="487F31B6" w14:textId="77777777" w:rsidR="00547E3D" w:rsidRPr="003D36F8" w:rsidRDefault="00000000">
      <w:pPr>
        <w:spacing w:before="240" w:after="80"/>
      </w:pPr>
      <w:r w:rsidRPr="003D36F8">
        <w:rPr>
          <w:b/>
          <w:sz w:val="27"/>
        </w:rPr>
        <w:t>1. Phần Data Access Layer (Repository / DAO) - Câu 1</w:t>
      </w:r>
    </w:p>
    <w:p w14:paraId="52A2F114" w14:textId="77777777" w:rsidR="00547E3D" w:rsidRPr="003D36F8" w:rsidRDefault="00000000">
      <w:pPr>
        <w:spacing w:after="80"/>
      </w:pPr>
      <w:r w:rsidRPr="003D36F8">
        <w:t>Lớp DBConnection_24133007.java khởi tạo Connection JDBC tới SQL Server quản lý tập trung và an toàn:</w:t>
      </w:r>
    </w:p>
    <w:p w14:paraId="50075D90" w14:textId="0719B3AC" w:rsidR="00547E3D" w:rsidRPr="003D36F8" w:rsidRDefault="003D36F8">
      <w:pPr>
        <w:spacing w:before="120" w:after="40"/>
        <w:jc w:val="center"/>
      </w:pPr>
      <w:r w:rsidRPr="003D36F8">
        <w:drawing>
          <wp:inline distT="0" distB="0" distL="0" distR="0" wp14:anchorId="000E8CF4" wp14:editId="54AB19E1">
            <wp:extent cx="5943600" cy="2508250"/>
            <wp:effectExtent l="0" t="0" r="0" b="6350"/>
            <wp:docPr id="12024626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62613" name=""/>
                    <pic:cNvPicPr/>
                  </pic:nvPicPr>
                  <pic:blipFill>
                    <a:blip r:embed="rId6"/>
                    <a:stretch>
                      <a:fillRect/>
                    </a:stretch>
                  </pic:blipFill>
                  <pic:spPr>
                    <a:xfrm>
                      <a:off x="0" y="0"/>
                      <a:ext cx="5943600" cy="2508250"/>
                    </a:xfrm>
                    <a:prstGeom prst="rect">
                      <a:avLst/>
                    </a:prstGeom>
                  </pic:spPr>
                </pic:pic>
              </a:graphicData>
            </a:graphic>
          </wp:inline>
        </w:drawing>
      </w:r>
    </w:p>
    <w:p w14:paraId="459D3A39" w14:textId="77777777" w:rsidR="00547E3D" w:rsidRPr="003D36F8" w:rsidRDefault="00000000">
      <w:pPr>
        <w:jc w:val="center"/>
      </w:pPr>
      <w:r w:rsidRPr="003D36F8">
        <w:rPr>
          <w:i/>
          <w:sz w:val="19"/>
        </w:rPr>
        <w:t>Hình 1.1: Mã nguồn lớp kết nối DBConnection_24133007.java</w:t>
      </w:r>
    </w:p>
    <w:p w14:paraId="3BCF7F8A" w14:textId="77777777" w:rsidR="00547E3D" w:rsidRPr="003D36F8" w:rsidRDefault="00000000">
      <w:pPr>
        <w:spacing w:before="240" w:after="80"/>
      </w:pPr>
      <w:r w:rsidRPr="003D36F8">
        <w:rPr>
          <w:b/>
          <w:sz w:val="27"/>
        </w:rPr>
        <w:t>2. Phần Business Layer (Service) - Câu 1</w:t>
      </w:r>
    </w:p>
    <w:p w14:paraId="225C9B04" w14:textId="77777777" w:rsidR="00547E3D" w:rsidRPr="003D36F8" w:rsidRDefault="00000000">
      <w:pPr>
        <w:spacing w:after="80"/>
      </w:pPr>
      <w:r w:rsidRPr="003D36F8">
        <w:t>Lớp UserService_24133007.java hiện thực Interface IUserService_24133007.java xử lý nghiệp vụ trung gian:</w:t>
      </w:r>
    </w:p>
    <w:p w14:paraId="55B39FAD" w14:textId="6D751ABC" w:rsidR="00547E3D" w:rsidRPr="003D36F8" w:rsidRDefault="003D36F8">
      <w:pPr>
        <w:spacing w:before="120" w:after="40"/>
        <w:jc w:val="center"/>
      </w:pPr>
      <w:r w:rsidRPr="003D36F8">
        <w:lastRenderedPageBreak/>
        <w:drawing>
          <wp:inline distT="0" distB="0" distL="0" distR="0" wp14:anchorId="408F8433" wp14:editId="5CCF7390">
            <wp:extent cx="4701947" cy="5715495"/>
            <wp:effectExtent l="0" t="0" r="3810" b="0"/>
            <wp:docPr id="12556233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3349" name=""/>
                    <pic:cNvPicPr/>
                  </pic:nvPicPr>
                  <pic:blipFill>
                    <a:blip r:embed="rId7"/>
                    <a:stretch>
                      <a:fillRect/>
                    </a:stretch>
                  </pic:blipFill>
                  <pic:spPr>
                    <a:xfrm>
                      <a:off x="0" y="0"/>
                      <a:ext cx="4701947" cy="5715495"/>
                    </a:xfrm>
                    <a:prstGeom prst="rect">
                      <a:avLst/>
                    </a:prstGeom>
                  </pic:spPr>
                </pic:pic>
              </a:graphicData>
            </a:graphic>
          </wp:inline>
        </w:drawing>
      </w:r>
    </w:p>
    <w:p w14:paraId="670184AA" w14:textId="77777777" w:rsidR="00547E3D" w:rsidRPr="003D36F8" w:rsidRDefault="00000000">
      <w:pPr>
        <w:jc w:val="center"/>
      </w:pPr>
      <w:r w:rsidRPr="003D36F8">
        <w:rPr>
          <w:i/>
          <w:sz w:val="19"/>
        </w:rPr>
        <w:t>Hình 1.2: Mã nguồn Interface &amp; Service của Users (UserService_24133007.java)</w:t>
      </w:r>
    </w:p>
    <w:p w14:paraId="404B5F46" w14:textId="77777777" w:rsidR="00547E3D" w:rsidRPr="003D36F8" w:rsidRDefault="00000000">
      <w:pPr>
        <w:spacing w:before="240" w:after="80"/>
      </w:pPr>
      <w:r w:rsidRPr="003D36F8">
        <w:rPr>
          <w:b/>
          <w:sz w:val="27"/>
        </w:rPr>
        <w:t>3. Phần Controller &amp; Cấu hình SiteMesh Decorator - Câu 1</w:t>
      </w:r>
    </w:p>
    <w:p w14:paraId="2692E164" w14:textId="77777777" w:rsidR="00547E3D" w:rsidRPr="003D36F8" w:rsidRDefault="00000000">
      <w:pPr>
        <w:spacing w:after="80"/>
      </w:pPr>
      <w:r w:rsidRPr="003D36F8">
        <w:t>Bộ lọc AppSiteMeshFilter_24133007.java cấu hình phân tách 02 layout: /admin/* dùng admin.jsp và /* dùng web.jsp:</w:t>
      </w:r>
    </w:p>
    <w:p w14:paraId="6BDD6E73" w14:textId="62CE8E2F" w:rsidR="00547E3D" w:rsidRPr="003D36F8" w:rsidRDefault="003D36F8">
      <w:pPr>
        <w:spacing w:before="120" w:after="40"/>
        <w:jc w:val="center"/>
      </w:pPr>
      <w:r w:rsidRPr="003D36F8">
        <w:lastRenderedPageBreak/>
        <w:drawing>
          <wp:inline distT="0" distB="0" distL="0" distR="0" wp14:anchorId="29319717" wp14:editId="6E7E040D">
            <wp:extent cx="4694327" cy="5486875"/>
            <wp:effectExtent l="0" t="0" r="0" b="0"/>
            <wp:docPr id="10243917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91719" name=""/>
                    <pic:cNvPicPr/>
                  </pic:nvPicPr>
                  <pic:blipFill>
                    <a:blip r:embed="rId8"/>
                    <a:stretch>
                      <a:fillRect/>
                    </a:stretch>
                  </pic:blipFill>
                  <pic:spPr>
                    <a:xfrm>
                      <a:off x="0" y="0"/>
                      <a:ext cx="4694327" cy="5486875"/>
                    </a:xfrm>
                    <a:prstGeom prst="rect">
                      <a:avLst/>
                    </a:prstGeom>
                  </pic:spPr>
                </pic:pic>
              </a:graphicData>
            </a:graphic>
          </wp:inline>
        </w:drawing>
      </w:r>
    </w:p>
    <w:p w14:paraId="28E329AA" w14:textId="77777777" w:rsidR="00547E3D" w:rsidRPr="003D36F8" w:rsidRDefault="00000000">
      <w:pPr>
        <w:jc w:val="center"/>
      </w:pPr>
      <w:r w:rsidRPr="003D36F8">
        <w:rPr>
          <w:i/>
          <w:sz w:val="19"/>
        </w:rPr>
        <w:t>Hình 1.3: Cấu hình SiteMesh 3 Decorator trong AppSiteMeshFilter_24133007.java</w:t>
      </w:r>
    </w:p>
    <w:p w14:paraId="2DC22A36" w14:textId="77777777" w:rsidR="00547E3D" w:rsidRPr="003D36F8" w:rsidRDefault="00000000">
      <w:pPr>
        <w:spacing w:before="240" w:after="80"/>
      </w:pPr>
      <w:r w:rsidRPr="003D36F8">
        <w:rPr>
          <w:b/>
          <w:sz w:val="27"/>
        </w:rPr>
        <w:t>4. Phần Views &amp; Kết quả giao diện Web - Câu 1</w:t>
      </w:r>
    </w:p>
    <w:p w14:paraId="0CDA3016" w14:textId="293F914B" w:rsidR="00547E3D" w:rsidRPr="003D36F8" w:rsidRDefault="00000000">
      <w:pPr>
        <w:spacing w:after="80"/>
      </w:pPr>
      <w:r w:rsidRPr="003D36F8">
        <w:t xml:space="preserve">Mã nguồn file Decorator </w:t>
      </w:r>
      <w:r w:rsidR="00A2684A">
        <w:t>home</w:t>
      </w:r>
      <w:r w:rsidRPr="003D36F8">
        <w:t>.jsp chứa Header động (Trang Chủ, Sản phẩm, Đăng nhập, Trang quản trị) và Footer cố định:</w:t>
      </w:r>
    </w:p>
    <w:p w14:paraId="297386FF" w14:textId="19DFF506" w:rsidR="00547E3D" w:rsidRPr="003D36F8" w:rsidRDefault="00A2684A">
      <w:pPr>
        <w:spacing w:before="120" w:after="40"/>
        <w:jc w:val="center"/>
      </w:pPr>
      <w:r w:rsidRPr="00A2684A">
        <w:lastRenderedPageBreak/>
        <w:drawing>
          <wp:inline distT="0" distB="0" distL="0" distR="0" wp14:anchorId="3FC7B81A" wp14:editId="46730CB3">
            <wp:extent cx="5943600" cy="3737610"/>
            <wp:effectExtent l="0" t="0" r="0" b="0"/>
            <wp:docPr id="1680106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06047" name=""/>
                    <pic:cNvPicPr/>
                  </pic:nvPicPr>
                  <pic:blipFill>
                    <a:blip r:embed="rId9"/>
                    <a:stretch>
                      <a:fillRect/>
                    </a:stretch>
                  </pic:blipFill>
                  <pic:spPr>
                    <a:xfrm>
                      <a:off x="0" y="0"/>
                      <a:ext cx="5943600" cy="3737610"/>
                    </a:xfrm>
                    <a:prstGeom prst="rect">
                      <a:avLst/>
                    </a:prstGeom>
                  </pic:spPr>
                </pic:pic>
              </a:graphicData>
            </a:graphic>
          </wp:inline>
        </w:drawing>
      </w:r>
    </w:p>
    <w:p w14:paraId="500EB7A8" w14:textId="43DF7CDC" w:rsidR="00547E3D" w:rsidRPr="003D36F8" w:rsidRDefault="00000000">
      <w:pPr>
        <w:jc w:val="center"/>
      </w:pPr>
      <w:r w:rsidRPr="003D36F8">
        <w:rPr>
          <w:i/>
          <w:sz w:val="19"/>
        </w:rPr>
        <w:t xml:space="preserve">Hình 1.4: Mã nguồn </w:t>
      </w:r>
      <w:r w:rsidR="00A2684A">
        <w:rPr>
          <w:i/>
          <w:sz w:val="19"/>
        </w:rPr>
        <w:t>home</w:t>
      </w:r>
      <w:r w:rsidRPr="003D36F8">
        <w:rPr>
          <w:i/>
          <w:sz w:val="19"/>
        </w:rPr>
        <w:t>.jsp chứa Header menu và Footer theo quy chuẩn</w:t>
      </w:r>
    </w:p>
    <w:p w14:paraId="5FA88BC2" w14:textId="77777777" w:rsidR="00547E3D" w:rsidRPr="003D36F8" w:rsidRDefault="00000000">
      <w:pPr>
        <w:spacing w:after="80"/>
      </w:pPr>
      <w:r w:rsidRPr="003D36F8">
        <w:t>Kết quả chụp toàn màn hình Trang Chủ người dùng (User Layout) với Header menu và Footer đầy đủ thông tin SV:</w:t>
      </w:r>
    </w:p>
    <w:p w14:paraId="6006889C" w14:textId="77777777" w:rsidR="00547E3D" w:rsidRPr="003D36F8" w:rsidRDefault="00000000">
      <w:pPr>
        <w:spacing w:before="120" w:after="40"/>
        <w:jc w:val="center"/>
      </w:pPr>
      <w:r w:rsidRPr="003D36F8">
        <w:rPr>
          <w:noProof/>
        </w:rPr>
        <w:drawing>
          <wp:inline distT="0" distB="0" distL="0" distR="0" wp14:anchorId="30D8702A" wp14:editId="7A53C788">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1_home.png"/>
                    <pic:cNvPicPr/>
                  </pic:nvPicPr>
                  <pic:blipFill>
                    <a:blip r:embed="rId10"/>
                    <a:stretch>
                      <a:fillRect/>
                    </a:stretch>
                  </pic:blipFill>
                  <pic:spPr>
                    <a:xfrm>
                      <a:off x="0" y="0"/>
                      <a:ext cx="5669280" cy="3543300"/>
                    </a:xfrm>
                    <a:prstGeom prst="rect">
                      <a:avLst/>
                    </a:prstGeom>
                  </pic:spPr>
                </pic:pic>
              </a:graphicData>
            </a:graphic>
          </wp:inline>
        </w:drawing>
      </w:r>
    </w:p>
    <w:p w14:paraId="75B3C187" w14:textId="77777777" w:rsidR="00547E3D" w:rsidRPr="003D36F8" w:rsidRDefault="00000000">
      <w:pPr>
        <w:jc w:val="center"/>
      </w:pPr>
      <w:r w:rsidRPr="003D36F8">
        <w:rPr>
          <w:i/>
          <w:sz w:val="19"/>
        </w:rPr>
        <w:lastRenderedPageBreak/>
        <w:t>Hình 1.5: Giao diện Trang Chủ Người Dùng với Header và Footer Họ tên, MSSV, Mã đề</w:t>
      </w:r>
    </w:p>
    <w:p w14:paraId="0C1457B9" w14:textId="77777777" w:rsidR="00547E3D" w:rsidRPr="003D36F8" w:rsidRDefault="00000000">
      <w:pPr>
        <w:spacing w:after="80"/>
      </w:pPr>
      <w:r w:rsidRPr="003D36F8">
        <w:t>Kết quả chụp toàn màn hình Trang Quản Trị Admin (Admin Layout) với Sidebar quản lý chuyên biệt:</w:t>
      </w:r>
    </w:p>
    <w:p w14:paraId="03761B78" w14:textId="77777777" w:rsidR="00547E3D" w:rsidRPr="003D36F8" w:rsidRDefault="00000000">
      <w:pPr>
        <w:spacing w:before="120" w:after="40"/>
        <w:jc w:val="center"/>
      </w:pPr>
      <w:r w:rsidRPr="003D36F8">
        <w:rPr>
          <w:noProof/>
        </w:rPr>
        <w:drawing>
          <wp:inline distT="0" distB="0" distL="0" distR="0" wp14:anchorId="7B1AA929" wp14:editId="48D8745E">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1_admin_layout.png"/>
                    <pic:cNvPicPr/>
                  </pic:nvPicPr>
                  <pic:blipFill>
                    <a:blip r:embed="rId11"/>
                    <a:stretch>
                      <a:fillRect/>
                    </a:stretch>
                  </pic:blipFill>
                  <pic:spPr>
                    <a:xfrm>
                      <a:off x="0" y="0"/>
                      <a:ext cx="5669280" cy="3543300"/>
                    </a:xfrm>
                    <a:prstGeom prst="rect">
                      <a:avLst/>
                    </a:prstGeom>
                  </pic:spPr>
                </pic:pic>
              </a:graphicData>
            </a:graphic>
          </wp:inline>
        </w:drawing>
      </w:r>
    </w:p>
    <w:p w14:paraId="6508741A" w14:textId="77777777" w:rsidR="00547E3D" w:rsidRPr="003D36F8" w:rsidRDefault="00000000">
      <w:pPr>
        <w:jc w:val="center"/>
      </w:pPr>
      <w:r w:rsidRPr="003D36F8">
        <w:rPr>
          <w:i/>
          <w:sz w:val="19"/>
        </w:rPr>
        <w:t>Hình 1.6: Giao diện Trang Quản trị Admin Decorator với thông tin sinh viên</w:t>
      </w:r>
    </w:p>
    <w:p w14:paraId="105AFB6A" w14:textId="77777777" w:rsidR="00547E3D" w:rsidRPr="003D36F8" w:rsidRDefault="00000000">
      <w:r w:rsidRPr="003D36F8">
        <w:br w:type="page"/>
      </w:r>
    </w:p>
    <w:p w14:paraId="0D6BCF8D" w14:textId="77777777" w:rsidR="00547E3D" w:rsidRPr="003D36F8" w:rsidRDefault="00000000">
      <w:pPr>
        <w:spacing w:before="320" w:after="120"/>
      </w:pPr>
      <w:r w:rsidRPr="003D36F8">
        <w:rPr>
          <w:b/>
          <w:sz w:val="32"/>
        </w:rPr>
        <w:lastRenderedPageBreak/>
        <w:t>CÂU 2 (1.5 ĐIỂM): ĐĂNG KÝ KÍCH HOẠT OTP QUA MAIL, ĐĂNG NHẬP VÀ ĐĂNG XUẤT SESSION</w:t>
      </w:r>
    </w:p>
    <w:p w14:paraId="7C0616FB" w14:textId="77777777" w:rsidR="00547E3D" w:rsidRPr="003D36F8" w:rsidRDefault="00000000">
      <w:pPr>
        <w:spacing w:after="80"/>
      </w:pPr>
      <w:r w:rsidRPr="003D36F8">
        <w:rPr>
          <w:b/>
        </w:rPr>
        <w:t xml:space="preserve">[Yêu cầu đề bài]: </w:t>
      </w:r>
      <w:r w:rsidRPr="003D36F8">
        <w:t>Viết trang Đăng ký có kích hoạt bằng OTP qua mail, Đăng nhập và Đăng xuất có sử dụng Session. Đăng nhập với vai trò admin thành công thì vào trang chủ của admin, ngược lại thì quay lại trang đăng nhập.</w:t>
      </w:r>
    </w:p>
    <w:p w14:paraId="10AC9552" w14:textId="77777777" w:rsidR="00547E3D" w:rsidRPr="003D36F8" w:rsidRDefault="00000000">
      <w:pPr>
        <w:spacing w:before="240" w:after="80"/>
      </w:pPr>
      <w:r w:rsidRPr="003D36F8">
        <w:rPr>
          <w:b/>
          <w:sz w:val="27"/>
        </w:rPr>
        <w:t>1. Phần Data Access Layer (Repository / DAO) - Câu 2</w:t>
      </w:r>
    </w:p>
    <w:p w14:paraId="47E92143" w14:textId="77777777" w:rsidR="00547E3D" w:rsidRPr="003D36F8" w:rsidRDefault="00000000">
      <w:pPr>
        <w:spacing w:after="80"/>
      </w:pPr>
      <w:r w:rsidRPr="003D36F8">
        <w:t>Phương thức register, activateUser và login trong UserDaoImpl_24133007.java:</w:t>
      </w:r>
    </w:p>
    <w:p w14:paraId="55ADE333" w14:textId="5179A470" w:rsidR="00547E3D" w:rsidRPr="003D36F8" w:rsidRDefault="00A2684A">
      <w:pPr>
        <w:spacing w:before="120" w:after="40"/>
        <w:jc w:val="center"/>
      </w:pPr>
      <w:r w:rsidRPr="00A2684A">
        <w:drawing>
          <wp:inline distT="0" distB="0" distL="0" distR="0" wp14:anchorId="42A64896" wp14:editId="003B6B8D">
            <wp:extent cx="5921253" cy="5082980"/>
            <wp:effectExtent l="0" t="0" r="3810" b="3810"/>
            <wp:docPr id="4102749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4976" name=""/>
                    <pic:cNvPicPr/>
                  </pic:nvPicPr>
                  <pic:blipFill>
                    <a:blip r:embed="rId12"/>
                    <a:stretch>
                      <a:fillRect/>
                    </a:stretch>
                  </pic:blipFill>
                  <pic:spPr>
                    <a:xfrm>
                      <a:off x="0" y="0"/>
                      <a:ext cx="5921253" cy="5082980"/>
                    </a:xfrm>
                    <a:prstGeom prst="rect">
                      <a:avLst/>
                    </a:prstGeom>
                  </pic:spPr>
                </pic:pic>
              </a:graphicData>
            </a:graphic>
          </wp:inline>
        </w:drawing>
      </w:r>
    </w:p>
    <w:p w14:paraId="0AF20FE5" w14:textId="77777777" w:rsidR="00547E3D" w:rsidRPr="003D36F8" w:rsidRDefault="00000000">
      <w:pPr>
        <w:jc w:val="center"/>
      </w:pPr>
      <w:r w:rsidRPr="003D36F8">
        <w:rPr>
          <w:i/>
          <w:sz w:val="19"/>
        </w:rPr>
        <w:t>Hình 2.1: Các phương thức xử lý Auth và kích hoạt Active trong UserDaoImpl_24133007.java</w:t>
      </w:r>
    </w:p>
    <w:p w14:paraId="03587B0B" w14:textId="77777777" w:rsidR="00547E3D" w:rsidRPr="003D36F8" w:rsidRDefault="00000000">
      <w:pPr>
        <w:spacing w:before="240" w:after="80"/>
      </w:pPr>
      <w:r w:rsidRPr="003D36F8">
        <w:rPr>
          <w:b/>
          <w:sz w:val="27"/>
        </w:rPr>
        <w:t>2. Phần Business Layer (Service) - Câu 2</w:t>
      </w:r>
    </w:p>
    <w:p w14:paraId="747506F8" w14:textId="77777777" w:rsidR="00547E3D" w:rsidRPr="003D36F8" w:rsidRDefault="00000000">
      <w:pPr>
        <w:spacing w:after="80"/>
      </w:pPr>
      <w:r w:rsidRPr="003D36F8">
        <w:t>Lớp EmailUtil_24133007.java sinh mã OTP ngẫu nhiên 6 chữ số và gửi qua Jakarta Mail SMTP:</w:t>
      </w:r>
    </w:p>
    <w:p w14:paraId="48995E37" w14:textId="737587F4" w:rsidR="00547E3D" w:rsidRPr="003D36F8" w:rsidRDefault="00A2684A">
      <w:pPr>
        <w:spacing w:before="120" w:after="40"/>
        <w:jc w:val="center"/>
      </w:pPr>
      <w:r w:rsidRPr="00A2684A">
        <w:lastRenderedPageBreak/>
        <w:drawing>
          <wp:inline distT="0" distB="0" distL="0" distR="0" wp14:anchorId="7EED9B77" wp14:editId="376CF646">
            <wp:extent cx="5943600" cy="4160520"/>
            <wp:effectExtent l="0" t="0" r="0" b="0"/>
            <wp:docPr id="1479363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329" name=""/>
                    <pic:cNvPicPr/>
                  </pic:nvPicPr>
                  <pic:blipFill>
                    <a:blip r:embed="rId13"/>
                    <a:stretch>
                      <a:fillRect/>
                    </a:stretch>
                  </pic:blipFill>
                  <pic:spPr>
                    <a:xfrm>
                      <a:off x="0" y="0"/>
                      <a:ext cx="5943600" cy="4160520"/>
                    </a:xfrm>
                    <a:prstGeom prst="rect">
                      <a:avLst/>
                    </a:prstGeom>
                  </pic:spPr>
                </pic:pic>
              </a:graphicData>
            </a:graphic>
          </wp:inline>
        </w:drawing>
      </w:r>
    </w:p>
    <w:p w14:paraId="3EC04337" w14:textId="77777777" w:rsidR="00547E3D" w:rsidRPr="003D36F8" w:rsidRDefault="00000000">
      <w:pPr>
        <w:jc w:val="center"/>
      </w:pPr>
      <w:r w:rsidRPr="003D36F8">
        <w:rPr>
          <w:i/>
          <w:sz w:val="19"/>
        </w:rPr>
        <w:t>Hình 2.2: Tiện ích sinh mã ngẫu nhiên và gửi OTP qua Email (EmailUtil_24133007.java)</w:t>
      </w:r>
    </w:p>
    <w:p w14:paraId="70DF69A6" w14:textId="77777777" w:rsidR="00547E3D" w:rsidRPr="003D36F8" w:rsidRDefault="00000000">
      <w:pPr>
        <w:spacing w:before="240" w:after="80"/>
      </w:pPr>
      <w:r w:rsidRPr="003D36F8">
        <w:rPr>
          <w:b/>
          <w:sz w:val="27"/>
        </w:rPr>
        <w:t>3. Phần Controller - Câu 2</w:t>
      </w:r>
    </w:p>
    <w:p w14:paraId="45E4E8E2" w14:textId="77777777" w:rsidR="00547E3D" w:rsidRPr="003D36F8" w:rsidRDefault="00000000">
      <w:pPr>
        <w:spacing w:after="80"/>
      </w:pPr>
      <w:r w:rsidRPr="003D36F8">
        <w:t>Lớp LoginController_24133007.java kiểm tra Session và phân quyền nghiêm ngặt theo đúng đề bài:</w:t>
      </w:r>
    </w:p>
    <w:p w14:paraId="79C70F5F" w14:textId="4A576981" w:rsidR="00547E3D" w:rsidRPr="003D36F8" w:rsidRDefault="00A2684A">
      <w:pPr>
        <w:spacing w:before="120" w:after="40"/>
        <w:jc w:val="center"/>
      </w:pPr>
      <w:r w:rsidRPr="00A2684A">
        <w:lastRenderedPageBreak/>
        <w:drawing>
          <wp:inline distT="0" distB="0" distL="0" distR="0" wp14:anchorId="16774B9D" wp14:editId="46C6D2A4">
            <wp:extent cx="5943600" cy="3804285"/>
            <wp:effectExtent l="0" t="0" r="0" b="5715"/>
            <wp:docPr id="20759326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32675" name=""/>
                    <pic:cNvPicPr/>
                  </pic:nvPicPr>
                  <pic:blipFill>
                    <a:blip r:embed="rId14"/>
                    <a:stretch>
                      <a:fillRect/>
                    </a:stretch>
                  </pic:blipFill>
                  <pic:spPr>
                    <a:xfrm>
                      <a:off x="0" y="0"/>
                      <a:ext cx="5943600" cy="3804285"/>
                    </a:xfrm>
                    <a:prstGeom prst="rect">
                      <a:avLst/>
                    </a:prstGeom>
                  </pic:spPr>
                </pic:pic>
              </a:graphicData>
            </a:graphic>
          </wp:inline>
        </w:drawing>
      </w:r>
    </w:p>
    <w:p w14:paraId="64A5B794" w14:textId="77777777" w:rsidR="00547E3D" w:rsidRPr="003D36F8" w:rsidRDefault="00000000">
      <w:pPr>
        <w:jc w:val="center"/>
        <w:rPr>
          <w:lang w:val="fr-FR"/>
        </w:rPr>
      </w:pPr>
      <w:r w:rsidRPr="003D36F8">
        <w:rPr>
          <w:i/>
          <w:sz w:val="19"/>
          <w:lang w:val="fr-FR"/>
        </w:rPr>
        <w:t>Hình 2.3: Xử lý Đăng nhập, Session và chuyển hướng vai trò Admin trong LoginController_24133007.java</w:t>
      </w:r>
    </w:p>
    <w:p w14:paraId="4480A393" w14:textId="77777777" w:rsidR="00547E3D" w:rsidRPr="003D36F8" w:rsidRDefault="00000000">
      <w:pPr>
        <w:spacing w:before="240" w:after="80"/>
        <w:rPr>
          <w:lang w:val="fr-FR"/>
        </w:rPr>
      </w:pPr>
      <w:r w:rsidRPr="003D36F8">
        <w:rPr>
          <w:b/>
          <w:sz w:val="27"/>
          <w:lang w:val="fr-FR"/>
        </w:rPr>
        <w:t>4. Phần Views &amp; Kết quả giao diện Web - Câu 2</w:t>
      </w:r>
    </w:p>
    <w:p w14:paraId="16100D14" w14:textId="77777777" w:rsidR="00547E3D" w:rsidRPr="003D36F8" w:rsidRDefault="00000000">
      <w:pPr>
        <w:spacing w:after="80"/>
        <w:rPr>
          <w:lang w:val="fr-FR"/>
        </w:rPr>
      </w:pPr>
      <w:r w:rsidRPr="003D36F8">
        <w:rPr>
          <w:lang w:val="fr-FR"/>
        </w:rPr>
        <w:t>Mã nguồn trang xác thực nhập OTP (verify-otp.jsp):</w:t>
      </w:r>
    </w:p>
    <w:p w14:paraId="00D28778" w14:textId="63766686" w:rsidR="00547E3D" w:rsidRPr="003D36F8" w:rsidRDefault="00A2684A">
      <w:pPr>
        <w:spacing w:before="120" w:after="40"/>
        <w:jc w:val="center"/>
      </w:pPr>
      <w:r w:rsidRPr="00A2684A">
        <w:lastRenderedPageBreak/>
        <w:drawing>
          <wp:inline distT="0" distB="0" distL="0" distR="0" wp14:anchorId="5047FD0B" wp14:editId="6FA43C7A">
            <wp:extent cx="5943600" cy="3808095"/>
            <wp:effectExtent l="0" t="0" r="0" b="1905"/>
            <wp:docPr id="1640297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97807" name=""/>
                    <pic:cNvPicPr/>
                  </pic:nvPicPr>
                  <pic:blipFill>
                    <a:blip r:embed="rId15"/>
                    <a:stretch>
                      <a:fillRect/>
                    </a:stretch>
                  </pic:blipFill>
                  <pic:spPr>
                    <a:xfrm>
                      <a:off x="0" y="0"/>
                      <a:ext cx="5943600" cy="3808095"/>
                    </a:xfrm>
                    <a:prstGeom prst="rect">
                      <a:avLst/>
                    </a:prstGeom>
                  </pic:spPr>
                </pic:pic>
              </a:graphicData>
            </a:graphic>
          </wp:inline>
        </w:drawing>
      </w:r>
    </w:p>
    <w:p w14:paraId="27A3B9D9" w14:textId="77777777" w:rsidR="00547E3D" w:rsidRPr="003D36F8" w:rsidRDefault="00000000">
      <w:pPr>
        <w:jc w:val="center"/>
      </w:pPr>
      <w:r w:rsidRPr="003D36F8">
        <w:rPr>
          <w:i/>
          <w:sz w:val="19"/>
        </w:rPr>
        <w:t>Hình 2.4: Mã nguồn trang xác thực OTP (verify-otp.jsp)</w:t>
      </w:r>
    </w:p>
    <w:p w14:paraId="4F1D7699" w14:textId="77777777" w:rsidR="00547E3D" w:rsidRPr="003D36F8" w:rsidRDefault="00000000">
      <w:pPr>
        <w:spacing w:after="80"/>
      </w:pPr>
      <w:r w:rsidRPr="003D36F8">
        <w:t>Kết quả chụp toàn màn hình Form Đăng ký tài khoản mới:</w:t>
      </w:r>
    </w:p>
    <w:p w14:paraId="385BBCD6" w14:textId="77777777" w:rsidR="00547E3D" w:rsidRPr="003D36F8" w:rsidRDefault="00000000">
      <w:pPr>
        <w:spacing w:before="120" w:after="40"/>
        <w:jc w:val="center"/>
      </w:pPr>
      <w:r w:rsidRPr="003D36F8">
        <w:rPr>
          <w:noProof/>
        </w:rPr>
        <w:drawing>
          <wp:inline distT="0" distB="0" distL="0" distR="0" wp14:anchorId="267121B8" wp14:editId="5D2762F0">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2_register.png"/>
                    <pic:cNvPicPr/>
                  </pic:nvPicPr>
                  <pic:blipFill>
                    <a:blip r:embed="rId16"/>
                    <a:stretch>
                      <a:fillRect/>
                    </a:stretch>
                  </pic:blipFill>
                  <pic:spPr>
                    <a:xfrm>
                      <a:off x="0" y="0"/>
                      <a:ext cx="5669280" cy="3543300"/>
                    </a:xfrm>
                    <a:prstGeom prst="rect">
                      <a:avLst/>
                    </a:prstGeom>
                  </pic:spPr>
                </pic:pic>
              </a:graphicData>
            </a:graphic>
          </wp:inline>
        </w:drawing>
      </w:r>
    </w:p>
    <w:p w14:paraId="32683975" w14:textId="77777777" w:rsidR="00547E3D" w:rsidRPr="003D36F8" w:rsidRDefault="00000000">
      <w:pPr>
        <w:jc w:val="center"/>
      </w:pPr>
      <w:r w:rsidRPr="003D36F8">
        <w:rPr>
          <w:i/>
          <w:sz w:val="19"/>
        </w:rPr>
        <w:t>Hình 2.5: Giao diện Form Đăng ký tài khoản mới kích hoạt bằng OTP qua Mail</w:t>
      </w:r>
    </w:p>
    <w:p w14:paraId="6370FD91" w14:textId="77777777" w:rsidR="00547E3D" w:rsidRPr="003D36F8" w:rsidRDefault="00000000">
      <w:pPr>
        <w:spacing w:after="80"/>
      </w:pPr>
      <w:r w:rsidRPr="003D36F8">
        <w:lastRenderedPageBreak/>
        <w:t>Kết quả chụp toàn màn hình Giao diện Nhập mã OTP kích hoạt tài khoản:</w:t>
      </w:r>
    </w:p>
    <w:p w14:paraId="00BC8922" w14:textId="77777777" w:rsidR="00547E3D" w:rsidRPr="003D36F8" w:rsidRDefault="00000000">
      <w:pPr>
        <w:spacing w:before="120" w:after="40"/>
        <w:jc w:val="center"/>
      </w:pPr>
      <w:r w:rsidRPr="003D36F8">
        <w:rPr>
          <w:noProof/>
        </w:rPr>
        <w:drawing>
          <wp:inline distT="0" distB="0" distL="0" distR="0" wp14:anchorId="4B0B7BE3" wp14:editId="129C801F">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2_verify_otp.png"/>
                    <pic:cNvPicPr/>
                  </pic:nvPicPr>
                  <pic:blipFill>
                    <a:blip r:embed="rId17"/>
                    <a:stretch>
                      <a:fillRect/>
                    </a:stretch>
                  </pic:blipFill>
                  <pic:spPr>
                    <a:xfrm>
                      <a:off x="0" y="0"/>
                      <a:ext cx="5669280" cy="3543300"/>
                    </a:xfrm>
                    <a:prstGeom prst="rect">
                      <a:avLst/>
                    </a:prstGeom>
                  </pic:spPr>
                </pic:pic>
              </a:graphicData>
            </a:graphic>
          </wp:inline>
        </w:drawing>
      </w:r>
    </w:p>
    <w:p w14:paraId="5BE58E94" w14:textId="77777777" w:rsidR="00547E3D" w:rsidRPr="003D36F8" w:rsidRDefault="00000000">
      <w:pPr>
        <w:jc w:val="center"/>
      </w:pPr>
      <w:r w:rsidRPr="003D36F8">
        <w:rPr>
          <w:i/>
          <w:sz w:val="19"/>
        </w:rPr>
        <w:t>Hình 2.6: Giao diện Nhập mã OTP 6 chữ số kích hoạt tài khoản</w:t>
      </w:r>
    </w:p>
    <w:p w14:paraId="109BAA92" w14:textId="77777777" w:rsidR="00547E3D" w:rsidRPr="003D36F8" w:rsidRDefault="00000000">
      <w:pPr>
        <w:spacing w:after="80"/>
      </w:pPr>
      <w:r w:rsidRPr="003D36F8">
        <w:t>Kết quả chụp toàn màn hình Giao diện Đăng nhập hệ thống (hỗ trợ kiểm tra vai trò Admin / User):</w:t>
      </w:r>
    </w:p>
    <w:p w14:paraId="3EEB6A12" w14:textId="77777777" w:rsidR="00547E3D" w:rsidRPr="003D36F8" w:rsidRDefault="00000000">
      <w:pPr>
        <w:spacing w:before="120" w:after="40"/>
        <w:jc w:val="center"/>
      </w:pPr>
      <w:r w:rsidRPr="003D36F8">
        <w:rPr>
          <w:noProof/>
        </w:rPr>
        <w:drawing>
          <wp:inline distT="0" distB="0" distL="0" distR="0" wp14:anchorId="18EBD1C6" wp14:editId="29DB485C">
            <wp:extent cx="566928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2_login.png"/>
                    <pic:cNvPicPr/>
                  </pic:nvPicPr>
                  <pic:blipFill>
                    <a:blip r:embed="rId18"/>
                    <a:stretch>
                      <a:fillRect/>
                    </a:stretch>
                  </pic:blipFill>
                  <pic:spPr>
                    <a:xfrm>
                      <a:off x="0" y="0"/>
                      <a:ext cx="5669280" cy="3543300"/>
                    </a:xfrm>
                    <a:prstGeom prst="rect">
                      <a:avLst/>
                    </a:prstGeom>
                  </pic:spPr>
                </pic:pic>
              </a:graphicData>
            </a:graphic>
          </wp:inline>
        </w:drawing>
      </w:r>
    </w:p>
    <w:p w14:paraId="09C0E3FB" w14:textId="43B2A9C7" w:rsidR="00547E3D" w:rsidRPr="00A2684A" w:rsidRDefault="00000000" w:rsidP="00A2684A">
      <w:pPr>
        <w:jc w:val="center"/>
        <w:rPr>
          <w:lang w:val="vi-VN"/>
        </w:rPr>
      </w:pPr>
      <w:r w:rsidRPr="003D36F8">
        <w:rPr>
          <w:i/>
          <w:sz w:val="19"/>
        </w:rPr>
        <w:t>Hình 2.7: Giao diện Đăng nhập hệ thống sử dụng Session</w:t>
      </w:r>
    </w:p>
    <w:p w14:paraId="47F6D11A" w14:textId="77777777" w:rsidR="00547E3D" w:rsidRPr="003D36F8" w:rsidRDefault="00000000">
      <w:pPr>
        <w:spacing w:before="320" w:after="120"/>
        <w:rPr>
          <w:lang w:val="fr-FR"/>
        </w:rPr>
      </w:pPr>
      <w:r w:rsidRPr="003D36F8">
        <w:rPr>
          <w:b/>
          <w:sz w:val="32"/>
          <w:lang w:val="fr-FR"/>
        </w:rPr>
        <w:lastRenderedPageBreak/>
        <w:t>CÂU 3 (2.5 ĐIỂM): QUẢN TRỊ CRUD USERS CÓ PHÂN TRANG 6 USER / 01 TRANG</w:t>
      </w:r>
    </w:p>
    <w:p w14:paraId="62C09FC5" w14:textId="77777777" w:rsidR="00547E3D" w:rsidRPr="003D36F8" w:rsidRDefault="00000000">
      <w:pPr>
        <w:spacing w:after="80"/>
        <w:rPr>
          <w:lang w:val="fr-FR"/>
        </w:rPr>
      </w:pPr>
      <w:r w:rsidRPr="003D36F8">
        <w:rPr>
          <w:b/>
          <w:lang w:val="fr-FR"/>
        </w:rPr>
        <w:t xml:space="preserve">[Yêu cầu đề bài]: </w:t>
      </w:r>
      <w:r w:rsidRPr="003D36F8">
        <w:rPr>
          <w:lang w:val="fr-FR"/>
        </w:rPr>
        <w:t>Xây dựng chức năng CRUD (tạo, xem, cập nhật và xóa) cho việc quản trị dữ liệu bảng Users có phân trang 6 user trên 01 trang.</w:t>
      </w:r>
    </w:p>
    <w:p w14:paraId="12BE33CB" w14:textId="77777777" w:rsidR="00547E3D" w:rsidRPr="003D36F8" w:rsidRDefault="00000000">
      <w:pPr>
        <w:spacing w:before="240" w:after="80"/>
      </w:pPr>
      <w:r w:rsidRPr="003D36F8">
        <w:rPr>
          <w:b/>
          <w:sz w:val="27"/>
        </w:rPr>
        <w:t>1. Phần Data Access Layer (Repository / DAO) - Câu 3</w:t>
      </w:r>
    </w:p>
    <w:p w14:paraId="25D5A374" w14:textId="77777777" w:rsidR="00547E3D" w:rsidRPr="003D36F8" w:rsidRDefault="00000000">
      <w:pPr>
        <w:spacing w:after="80"/>
      </w:pPr>
      <w:r w:rsidRPr="003D36F8">
        <w:t>Phương thức phân trang OFFSET ... FETCH NEXT trong SQL Server với kích thước chính xác 6 user/trang:</w:t>
      </w:r>
    </w:p>
    <w:p w14:paraId="0FEC4F2B" w14:textId="28225C12" w:rsidR="00547E3D" w:rsidRPr="003D36F8" w:rsidRDefault="001158BE">
      <w:pPr>
        <w:spacing w:before="120" w:after="40"/>
        <w:jc w:val="center"/>
      </w:pPr>
      <w:r w:rsidRPr="001158BE">
        <w:drawing>
          <wp:inline distT="0" distB="0" distL="0" distR="0" wp14:anchorId="4932F741" wp14:editId="434454DA">
            <wp:extent cx="5715495" cy="5113463"/>
            <wp:effectExtent l="0" t="0" r="0" b="0"/>
            <wp:docPr id="741617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17804" name=""/>
                    <pic:cNvPicPr/>
                  </pic:nvPicPr>
                  <pic:blipFill>
                    <a:blip r:embed="rId19"/>
                    <a:stretch>
                      <a:fillRect/>
                    </a:stretch>
                  </pic:blipFill>
                  <pic:spPr>
                    <a:xfrm>
                      <a:off x="0" y="0"/>
                      <a:ext cx="5715495" cy="5113463"/>
                    </a:xfrm>
                    <a:prstGeom prst="rect">
                      <a:avLst/>
                    </a:prstGeom>
                  </pic:spPr>
                </pic:pic>
              </a:graphicData>
            </a:graphic>
          </wp:inline>
        </w:drawing>
      </w:r>
    </w:p>
    <w:p w14:paraId="77A5D6AC" w14:textId="77777777" w:rsidR="00547E3D" w:rsidRPr="003D36F8" w:rsidRDefault="00000000">
      <w:pPr>
        <w:jc w:val="center"/>
      </w:pPr>
      <w:r w:rsidRPr="003D36F8">
        <w:rPr>
          <w:i/>
          <w:sz w:val="19"/>
        </w:rPr>
        <w:t>Hình 3.1: Thuật toán phân trang SQL Server và CRUD trong UserDaoImpl_24133007.java</w:t>
      </w:r>
    </w:p>
    <w:p w14:paraId="30296B36" w14:textId="77777777" w:rsidR="00547E3D" w:rsidRPr="003D36F8" w:rsidRDefault="00000000">
      <w:pPr>
        <w:spacing w:before="240" w:after="80"/>
      </w:pPr>
      <w:r w:rsidRPr="003D36F8">
        <w:rPr>
          <w:b/>
          <w:sz w:val="27"/>
        </w:rPr>
        <w:t>2. Phần Business Layer (Service) - Câu 3</w:t>
      </w:r>
    </w:p>
    <w:p w14:paraId="4002D1A8" w14:textId="77777777" w:rsidR="00547E3D" w:rsidRPr="003D36F8" w:rsidRDefault="00000000">
      <w:pPr>
        <w:spacing w:after="80"/>
      </w:pPr>
      <w:r w:rsidRPr="003D36F8">
        <w:t>Các phương thức xử lý CRUD và đếm số lượng người dùng trong UserService_24133007.java:</w:t>
      </w:r>
    </w:p>
    <w:p w14:paraId="4731E81B" w14:textId="238538E9" w:rsidR="00547E3D" w:rsidRPr="003D36F8" w:rsidRDefault="001158BE">
      <w:pPr>
        <w:spacing w:before="120" w:after="40"/>
        <w:jc w:val="center"/>
      </w:pPr>
      <w:r w:rsidRPr="001158BE">
        <w:lastRenderedPageBreak/>
        <w:drawing>
          <wp:inline distT="0" distB="0" distL="0" distR="0" wp14:anchorId="48E50688" wp14:editId="1538589D">
            <wp:extent cx="3871295" cy="4557155"/>
            <wp:effectExtent l="0" t="0" r="0" b="0"/>
            <wp:docPr id="343115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15766" name=""/>
                    <pic:cNvPicPr/>
                  </pic:nvPicPr>
                  <pic:blipFill>
                    <a:blip r:embed="rId20"/>
                    <a:stretch>
                      <a:fillRect/>
                    </a:stretch>
                  </pic:blipFill>
                  <pic:spPr>
                    <a:xfrm>
                      <a:off x="0" y="0"/>
                      <a:ext cx="3871295" cy="4557155"/>
                    </a:xfrm>
                    <a:prstGeom prst="rect">
                      <a:avLst/>
                    </a:prstGeom>
                  </pic:spPr>
                </pic:pic>
              </a:graphicData>
            </a:graphic>
          </wp:inline>
        </w:drawing>
      </w:r>
    </w:p>
    <w:p w14:paraId="60A237FC" w14:textId="77777777" w:rsidR="00547E3D" w:rsidRPr="003D36F8" w:rsidRDefault="00000000">
      <w:pPr>
        <w:jc w:val="center"/>
      </w:pPr>
      <w:r w:rsidRPr="003D36F8">
        <w:rPr>
          <w:i/>
          <w:sz w:val="19"/>
        </w:rPr>
        <w:t>Hình 3.2: Dịch vụ nghiệp vụ CRUD Users trong UserService_24133007.java</w:t>
      </w:r>
    </w:p>
    <w:p w14:paraId="4A4AB921" w14:textId="77777777" w:rsidR="00547E3D" w:rsidRPr="003D36F8" w:rsidRDefault="00000000">
      <w:pPr>
        <w:spacing w:before="240" w:after="80"/>
      </w:pPr>
      <w:r w:rsidRPr="003D36F8">
        <w:rPr>
          <w:b/>
          <w:sz w:val="27"/>
        </w:rPr>
        <w:t>3. Phần Controller - Câu 3</w:t>
      </w:r>
    </w:p>
    <w:p w14:paraId="2FAD071F" w14:textId="77777777" w:rsidR="00547E3D" w:rsidRPr="003D36F8" w:rsidRDefault="00000000">
      <w:pPr>
        <w:spacing w:after="80"/>
      </w:pPr>
      <w:r w:rsidRPr="003D36F8">
        <w:t>Lớp UserAdminController_24133007.java tiếp nhận tham số page, tính toán số trang và phân trang 6 bản ghi:</w:t>
      </w:r>
    </w:p>
    <w:p w14:paraId="1BF70BD4" w14:textId="6C80CEE5" w:rsidR="00547E3D" w:rsidRPr="003D36F8" w:rsidRDefault="001158BE">
      <w:pPr>
        <w:spacing w:before="120" w:after="40"/>
        <w:jc w:val="center"/>
      </w:pPr>
      <w:r w:rsidRPr="001158BE">
        <w:lastRenderedPageBreak/>
        <w:drawing>
          <wp:inline distT="0" distB="0" distL="0" distR="0" wp14:anchorId="248E1351" wp14:editId="1DAA39BC">
            <wp:extent cx="5943600" cy="2846705"/>
            <wp:effectExtent l="0" t="0" r="0" b="0"/>
            <wp:docPr id="18849058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05824" name=""/>
                    <pic:cNvPicPr/>
                  </pic:nvPicPr>
                  <pic:blipFill>
                    <a:blip r:embed="rId21"/>
                    <a:stretch>
                      <a:fillRect/>
                    </a:stretch>
                  </pic:blipFill>
                  <pic:spPr>
                    <a:xfrm>
                      <a:off x="0" y="0"/>
                      <a:ext cx="5943600" cy="2846705"/>
                    </a:xfrm>
                    <a:prstGeom prst="rect">
                      <a:avLst/>
                    </a:prstGeom>
                  </pic:spPr>
                </pic:pic>
              </a:graphicData>
            </a:graphic>
          </wp:inline>
        </w:drawing>
      </w:r>
    </w:p>
    <w:p w14:paraId="6F8D7624" w14:textId="77777777" w:rsidR="00547E3D" w:rsidRPr="003D36F8" w:rsidRDefault="00000000">
      <w:pPr>
        <w:jc w:val="center"/>
      </w:pPr>
      <w:r w:rsidRPr="003D36F8">
        <w:rPr>
          <w:i/>
          <w:sz w:val="19"/>
        </w:rPr>
        <w:t>Hình 3.3: Điều khiển phân trang và CRUD trong UserAdminController_24133007.java</w:t>
      </w:r>
    </w:p>
    <w:p w14:paraId="20FA30C6" w14:textId="77777777" w:rsidR="00547E3D" w:rsidRPr="003D36F8" w:rsidRDefault="00000000">
      <w:pPr>
        <w:spacing w:before="240" w:after="80"/>
      </w:pPr>
      <w:r w:rsidRPr="003D36F8">
        <w:rPr>
          <w:b/>
          <w:sz w:val="27"/>
        </w:rPr>
        <w:t>4. Phần Views &amp; Kết quả giao diện Web - Câu 3</w:t>
      </w:r>
    </w:p>
    <w:p w14:paraId="392DF2C6" w14:textId="77777777" w:rsidR="00547E3D" w:rsidRPr="003D36F8" w:rsidRDefault="00000000">
      <w:pPr>
        <w:spacing w:after="80"/>
      </w:pPr>
      <w:r w:rsidRPr="003D36F8">
        <w:t>Mã nguồn bảng danh sách Users và thanh phân trang trong user-list.jsp:</w:t>
      </w:r>
    </w:p>
    <w:p w14:paraId="32C75D6A" w14:textId="065A8C2E" w:rsidR="00547E3D" w:rsidRPr="003D36F8" w:rsidRDefault="001158BE">
      <w:pPr>
        <w:spacing w:before="120" w:after="40"/>
        <w:jc w:val="center"/>
      </w:pPr>
      <w:r w:rsidRPr="001158BE">
        <w:drawing>
          <wp:inline distT="0" distB="0" distL="0" distR="0" wp14:anchorId="5AC07862" wp14:editId="35D96834">
            <wp:extent cx="5943600" cy="3728085"/>
            <wp:effectExtent l="0" t="0" r="0" b="5715"/>
            <wp:docPr id="2115757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5798" name=""/>
                    <pic:cNvPicPr/>
                  </pic:nvPicPr>
                  <pic:blipFill>
                    <a:blip r:embed="rId22"/>
                    <a:stretch>
                      <a:fillRect/>
                    </a:stretch>
                  </pic:blipFill>
                  <pic:spPr>
                    <a:xfrm>
                      <a:off x="0" y="0"/>
                      <a:ext cx="5943600" cy="3728085"/>
                    </a:xfrm>
                    <a:prstGeom prst="rect">
                      <a:avLst/>
                    </a:prstGeom>
                  </pic:spPr>
                </pic:pic>
              </a:graphicData>
            </a:graphic>
          </wp:inline>
        </w:drawing>
      </w:r>
    </w:p>
    <w:p w14:paraId="255769ED" w14:textId="77777777" w:rsidR="00547E3D" w:rsidRPr="003D36F8" w:rsidRDefault="00000000">
      <w:pPr>
        <w:jc w:val="center"/>
      </w:pPr>
      <w:r w:rsidRPr="003D36F8">
        <w:rPr>
          <w:i/>
          <w:sz w:val="19"/>
        </w:rPr>
        <w:t>Hình 3.4: Mã nguồn hiển thị danh sách người dùng và thanh phân trang</w:t>
      </w:r>
    </w:p>
    <w:p w14:paraId="25876857" w14:textId="77777777" w:rsidR="00547E3D" w:rsidRPr="003D36F8" w:rsidRDefault="00000000">
      <w:pPr>
        <w:spacing w:after="80"/>
      </w:pPr>
      <w:r w:rsidRPr="003D36F8">
        <w:t>Kết quả chụp toàn màn hình Quản trị Users - Trang 1 (Hiển thị đúng 6 users):</w:t>
      </w:r>
    </w:p>
    <w:p w14:paraId="56BA90C5" w14:textId="2164400C" w:rsidR="00547E3D" w:rsidRPr="003D36F8" w:rsidRDefault="001158BE">
      <w:pPr>
        <w:spacing w:before="120" w:after="40"/>
        <w:jc w:val="center"/>
      </w:pPr>
      <w:r w:rsidRPr="001158BE">
        <w:lastRenderedPageBreak/>
        <w:drawing>
          <wp:inline distT="0" distB="0" distL="0" distR="0" wp14:anchorId="1DF9CDB3" wp14:editId="11CE0FD1">
            <wp:extent cx="5943600" cy="2865755"/>
            <wp:effectExtent l="0" t="0" r="0" b="0"/>
            <wp:docPr id="6927116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616" name=""/>
                    <pic:cNvPicPr/>
                  </pic:nvPicPr>
                  <pic:blipFill>
                    <a:blip r:embed="rId23"/>
                    <a:stretch>
                      <a:fillRect/>
                    </a:stretch>
                  </pic:blipFill>
                  <pic:spPr>
                    <a:xfrm>
                      <a:off x="0" y="0"/>
                      <a:ext cx="5943600" cy="2865755"/>
                    </a:xfrm>
                    <a:prstGeom prst="rect">
                      <a:avLst/>
                    </a:prstGeom>
                  </pic:spPr>
                </pic:pic>
              </a:graphicData>
            </a:graphic>
          </wp:inline>
        </w:drawing>
      </w:r>
    </w:p>
    <w:p w14:paraId="4E50B420" w14:textId="77777777" w:rsidR="00547E3D" w:rsidRPr="003D36F8" w:rsidRDefault="00000000">
      <w:pPr>
        <w:jc w:val="center"/>
      </w:pPr>
      <w:r w:rsidRPr="003D36F8">
        <w:rPr>
          <w:i/>
          <w:sz w:val="19"/>
        </w:rPr>
        <w:t>Hình 3.5: Danh sách Users - Trang 1 (Chính xác 6 user/trang)</w:t>
      </w:r>
    </w:p>
    <w:p w14:paraId="091B124F" w14:textId="77777777" w:rsidR="00547E3D" w:rsidRPr="003D36F8" w:rsidRDefault="00000000">
      <w:pPr>
        <w:spacing w:after="80"/>
      </w:pPr>
      <w:r w:rsidRPr="003D36F8">
        <w:t>Kết quả chụp toàn màn hình Quản trị Users - Trang 2 (Hiển thị các user tiếp theo):</w:t>
      </w:r>
    </w:p>
    <w:p w14:paraId="6E9A1CA4" w14:textId="712B72A6" w:rsidR="00547E3D" w:rsidRPr="003D36F8" w:rsidRDefault="001158BE">
      <w:pPr>
        <w:spacing w:before="120" w:after="40"/>
        <w:jc w:val="center"/>
      </w:pPr>
      <w:r w:rsidRPr="001158BE">
        <w:drawing>
          <wp:inline distT="0" distB="0" distL="0" distR="0" wp14:anchorId="2ADA3FF2" wp14:editId="2B753C4A">
            <wp:extent cx="5943600" cy="2825115"/>
            <wp:effectExtent l="0" t="0" r="0" b="0"/>
            <wp:docPr id="16883044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04433" name=""/>
                    <pic:cNvPicPr/>
                  </pic:nvPicPr>
                  <pic:blipFill>
                    <a:blip r:embed="rId24"/>
                    <a:stretch>
                      <a:fillRect/>
                    </a:stretch>
                  </pic:blipFill>
                  <pic:spPr>
                    <a:xfrm>
                      <a:off x="0" y="0"/>
                      <a:ext cx="5943600" cy="2825115"/>
                    </a:xfrm>
                    <a:prstGeom prst="rect">
                      <a:avLst/>
                    </a:prstGeom>
                  </pic:spPr>
                </pic:pic>
              </a:graphicData>
            </a:graphic>
          </wp:inline>
        </w:drawing>
      </w:r>
    </w:p>
    <w:p w14:paraId="2949A568" w14:textId="77777777" w:rsidR="00547E3D" w:rsidRPr="003D36F8" w:rsidRDefault="00000000">
      <w:pPr>
        <w:jc w:val="center"/>
      </w:pPr>
      <w:r w:rsidRPr="003D36F8">
        <w:rPr>
          <w:i/>
          <w:sz w:val="19"/>
        </w:rPr>
        <w:t>Hình 3.6: Danh sách Users - Trang 2 với các nút chuyển trang hoàn chỉnh</w:t>
      </w:r>
    </w:p>
    <w:p w14:paraId="095B5AEE" w14:textId="77777777" w:rsidR="00547E3D" w:rsidRPr="003D36F8" w:rsidRDefault="00000000">
      <w:pPr>
        <w:spacing w:after="80"/>
      </w:pPr>
      <w:r w:rsidRPr="003D36F8">
        <w:t>Kết quả chụp toàn màn hình Form Thêm mới User:</w:t>
      </w:r>
    </w:p>
    <w:p w14:paraId="10BC0F44" w14:textId="640D542D" w:rsidR="00547E3D" w:rsidRPr="003D36F8" w:rsidRDefault="001158BE">
      <w:pPr>
        <w:spacing w:before="120" w:after="40"/>
        <w:jc w:val="center"/>
      </w:pPr>
      <w:r w:rsidRPr="001158BE">
        <w:lastRenderedPageBreak/>
        <w:drawing>
          <wp:inline distT="0" distB="0" distL="0" distR="0" wp14:anchorId="6E634030" wp14:editId="7F56E031">
            <wp:extent cx="5943600" cy="2846705"/>
            <wp:effectExtent l="0" t="0" r="0" b="0"/>
            <wp:docPr id="1987624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24006" name=""/>
                    <pic:cNvPicPr/>
                  </pic:nvPicPr>
                  <pic:blipFill>
                    <a:blip r:embed="rId25"/>
                    <a:stretch>
                      <a:fillRect/>
                    </a:stretch>
                  </pic:blipFill>
                  <pic:spPr>
                    <a:xfrm>
                      <a:off x="0" y="0"/>
                      <a:ext cx="5943600" cy="2846705"/>
                    </a:xfrm>
                    <a:prstGeom prst="rect">
                      <a:avLst/>
                    </a:prstGeom>
                  </pic:spPr>
                </pic:pic>
              </a:graphicData>
            </a:graphic>
          </wp:inline>
        </w:drawing>
      </w:r>
    </w:p>
    <w:p w14:paraId="19A25D07" w14:textId="77777777" w:rsidR="00547E3D" w:rsidRPr="003D36F8" w:rsidRDefault="00000000">
      <w:pPr>
        <w:jc w:val="center"/>
      </w:pPr>
      <w:r w:rsidRPr="003D36F8">
        <w:rPr>
          <w:i/>
          <w:sz w:val="19"/>
        </w:rPr>
        <w:t>Hình 3.7: Form Thêm mới người dùng vào CSDL</w:t>
      </w:r>
    </w:p>
    <w:p w14:paraId="04D7874D" w14:textId="77777777" w:rsidR="00547E3D" w:rsidRPr="003D36F8" w:rsidRDefault="00000000">
      <w:pPr>
        <w:spacing w:after="80"/>
      </w:pPr>
      <w:r w:rsidRPr="003D36F8">
        <w:t>Kết quả chụp toàn màn hình Form Cập nhật / Chỉnh sửa User:</w:t>
      </w:r>
    </w:p>
    <w:p w14:paraId="5B6E3976" w14:textId="184AD732" w:rsidR="00547E3D" w:rsidRPr="003D36F8" w:rsidRDefault="001158BE">
      <w:pPr>
        <w:spacing w:before="120" w:after="40"/>
        <w:jc w:val="center"/>
      </w:pPr>
      <w:r w:rsidRPr="001158BE">
        <w:drawing>
          <wp:inline distT="0" distB="0" distL="0" distR="0" wp14:anchorId="0A2E4AEC" wp14:editId="04CC35DC">
            <wp:extent cx="5943600" cy="2834005"/>
            <wp:effectExtent l="0" t="0" r="0" b="4445"/>
            <wp:docPr id="20465174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17413" name=""/>
                    <pic:cNvPicPr/>
                  </pic:nvPicPr>
                  <pic:blipFill>
                    <a:blip r:embed="rId26"/>
                    <a:stretch>
                      <a:fillRect/>
                    </a:stretch>
                  </pic:blipFill>
                  <pic:spPr>
                    <a:xfrm>
                      <a:off x="0" y="0"/>
                      <a:ext cx="5943600" cy="2834005"/>
                    </a:xfrm>
                    <a:prstGeom prst="rect">
                      <a:avLst/>
                    </a:prstGeom>
                  </pic:spPr>
                </pic:pic>
              </a:graphicData>
            </a:graphic>
          </wp:inline>
        </w:drawing>
      </w:r>
    </w:p>
    <w:p w14:paraId="2E9F4F51" w14:textId="77777777" w:rsidR="00547E3D" w:rsidRPr="003D36F8" w:rsidRDefault="00000000">
      <w:pPr>
        <w:jc w:val="center"/>
      </w:pPr>
      <w:r w:rsidRPr="003D36F8">
        <w:rPr>
          <w:i/>
          <w:sz w:val="19"/>
        </w:rPr>
        <w:t>Hình 3.8: Form Chỉnh sửa thông tin tài khoản người dùng</w:t>
      </w:r>
    </w:p>
    <w:p w14:paraId="30B29C09" w14:textId="77777777" w:rsidR="00547E3D" w:rsidRPr="003D36F8" w:rsidRDefault="00000000">
      <w:r w:rsidRPr="003D36F8">
        <w:br w:type="page"/>
      </w:r>
    </w:p>
    <w:p w14:paraId="4F18D54B" w14:textId="77777777" w:rsidR="00547E3D" w:rsidRPr="003D36F8" w:rsidRDefault="00000000">
      <w:pPr>
        <w:spacing w:before="320" w:after="120"/>
      </w:pPr>
      <w:r w:rsidRPr="003D36F8">
        <w:rPr>
          <w:b/>
          <w:sz w:val="32"/>
        </w:rPr>
        <w:lastRenderedPageBreak/>
        <w:t>CÂU 4 (1.5 ĐIỂM): TRANG CHI TIẾT 01 VIDEO THEO KHUNG MẪU ĐỀ THI</w:t>
      </w:r>
    </w:p>
    <w:p w14:paraId="06BB77CA" w14:textId="77777777" w:rsidR="00547E3D" w:rsidRPr="003D36F8" w:rsidRDefault="00000000">
      <w:pPr>
        <w:spacing w:after="80"/>
      </w:pPr>
      <w:r w:rsidRPr="003D36F8">
        <w:rPr>
          <w:b/>
        </w:rPr>
        <w:t xml:space="preserve">[Yêu cầu đề bài]: </w:t>
      </w:r>
      <w:r w:rsidRPr="003D36F8">
        <w:t>Xây dựng trang chi tiết 01 video với thông tin như mẫu sau:</w:t>
      </w:r>
      <w:r w:rsidRPr="003D36F8">
        <w:br/>
        <w:t>[poster]  Tiêu đề: ...</w:t>
      </w:r>
      <w:r w:rsidRPr="003D36F8">
        <w:br/>
        <w:t xml:space="preserve">          Mã video: ...</w:t>
      </w:r>
      <w:r w:rsidRPr="003D36F8">
        <w:br/>
        <w:t xml:space="preserve">          Category name: ...</w:t>
      </w:r>
      <w:r w:rsidRPr="003D36F8">
        <w:br/>
        <w:t xml:space="preserve">          View: ...</w:t>
      </w:r>
      <w:r w:rsidRPr="003D36F8">
        <w:br/>
        <w:t xml:space="preserve">          Share(10)</w:t>
      </w:r>
      <w:r w:rsidRPr="003D36F8">
        <w:br/>
        <w:t xml:space="preserve">          Like(10)</w:t>
      </w:r>
      <w:r w:rsidRPr="003D36F8">
        <w:br/>
        <w:t>description: ...</w:t>
      </w:r>
    </w:p>
    <w:p w14:paraId="60EF362E" w14:textId="77777777" w:rsidR="00547E3D" w:rsidRPr="003D36F8" w:rsidRDefault="00000000">
      <w:pPr>
        <w:spacing w:before="240" w:after="80"/>
      </w:pPr>
      <w:r w:rsidRPr="003D36F8">
        <w:rPr>
          <w:b/>
          <w:sz w:val="27"/>
        </w:rPr>
        <w:t>1. Phần Data Access Layer (Repository / DAO) - Câu 4</w:t>
      </w:r>
    </w:p>
    <w:p w14:paraId="53FE6C95" w14:textId="77777777" w:rsidR="00547E3D" w:rsidRPr="003D36F8" w:rsidRDefault="00000000">
      <w:pPr>
        <w:spacing w:after="80"/>
      </w:pPr>
      <w:r w:rsidRPr="003D36F8">
        <w:t>Phương thức findDetailById truy vấn thông tin video, kết nối bảng Category, đếm lượt Like từ Favorites và Share từ Shares:</w:t>
      </w:r>
    </w:p>
    <w:p w14:paraId="62988338" w14:textId="579C45A0" w:rsidR="00547E3D" w:rsidRPr="003D36F8" w:rsidRDefault="001158BE">
      <w:pPr>
        <w:spacing w:before="120" w:after="40"/>
        <w:jc w:val="center"/>
      </w:pPr>
      <w:r w:rsidRPr="001158BE">
        <w:drawing>
          <wp:inline distT="0" distB="0" distL="0" distR="0" wp14:anchorId="2127FE71" wp14:editId="5A232DDC">
            <wp:extent cx="5943600" cy="3818255"/>
            <wp:effectExtent l="0" t="0" r="0" b="0"/>
            <wp:docPr id="6110170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17090" name=""/>
                    <pic:cNvPicPr/>
                  </pic:nvPicPr>
                  <pic:blipFill>
                    <a:blip r:embed="rId27"/>
                    <a:stretch>
                      <a:fillRect/>
                    </a:stretch>
                  </pic:blipFill>
                  <pic:spPr>
                    <a:xfrm>
                      <a:off x="0" y="0"/>
                      <a:ext cx="5943600" cy="3818255"/>
                    </a:xfrm>
                    <a:prstGeom prst="rect">
                      <a:avLst/>
                    </a:prstGeom>
                  </pic:spPr>
                </pic:pic>
              </a:graphicData>
            </a:graphic>
          </wp:inline>
        </w:drawing>
      </w:r>
    </w:p>
    <w:p w14:paraId="0FEED530" w14:textId="77777777" w:rsidR="00547E3D" w:rsidRPr="003D36F8" w:rsidRDefault="00000000">
      <w:pPr>
        <w:jc w:val="center"/>
      </w:pPr>
      <w:r w:rsidRPr="003D36F8">
        <w:rPr>
          <w:i/>
          <w:sz w:val="19"/>
        </w:rPr>
        <w:t>Hình 4.1: Truy vấn chi tiết Video và thống kê Like/Share trong VideoDaoImpl_24133007.java</w:t>
      </w:r>
    </w:p>
    <w:p w14:paraId="58753DBF" w14:textId="77777777" w:rsidR="00547E3D" w:rsidRPr="003D36F8" w:rsidRDefault="00000000">
      <w:pPr>
        <w:spacing w:before="240" w:after="80"/>
      </w:pPr>
      <w:r w:rsidRPr="003D36F8">
        <w:rPr>
          <w:b/>
          <w:sz w:val="27"/>
        </w:rPr>
        <w:t>2. Phần Business Layer (Service) - Câu 4</w:t>
      </w:r>
    </w:p>
    <w:p w14:paraId="24CEA1C7" w14:textId="77777777" w:rsidR="00547E3D" w:rsidRPr="003D36F8" w:rsidRDefault="00000000">
      <w:pPr>
        <w:spacing w:after="80"/>
      </w:pPr>
      <w:r w:rsidRPr="003D36F8">
        <w:t>Dịch vụ VideoService_24133007.java điều phối nghiệp vụ lấy chi tiết video và tự động tăng lượt xem:</w:t>
      </w:r>
    </w:p>
    <w:p w14:paraId="26211D85" w14:textId="1B3ECF26" w:rsidR="00547E3D" w:rsidRPr="003D36F8" w:rsidRDefault="00C848DF">
      <w:pPr>
        <w:spacing w:before="120" w:after="40"/>
        <w:jc w:val="center"/>
      </w:pPr>
      <w:r w:rsidRPr="00C848DF">
        <w:lastRenderedPageBreak/>
        <w:drawing>
          <wp:inline distT="0" distB="0" distL="0" distR="0" wp14:anchorId="539DA71E" wp14:editId="4A1E8F23">
            <wp:extent cx="5943600" cy="4323080"/>
            <wp:effectExtent l="0" t="0" r="0" b="1270"/>
            <wp:docPr id="683241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41999" name=""/>
                    <pic:cNvPicPr/>
                  </pic:nvPicPr>
                  <pic:blipFill>
                    <a:blip r:embed="rId28"/>
                    <a:stretch>
                      <a:fillRect/>
                    </a:stretch>
                  </pic:blipFill>
                  <pic:spPr>
                    <a:xfrm>
                      <a:off x="0" y="0"/>
                      <a:ext cx="5943600" cy="4323080"/>
                    </a:xfrm>
                    <a:prstGeom prst="rect">
                      <a:avLst/>
                    </a:prstGeom>
                  </pic:spPr>
                </pic:pic>
              </a:graphicData>
            </a:graphic>
          </wp:inline>
        </w:drawing>
      </w:r>
    </w:p>
    <w:p w14:paraId="5F764311" w14:textId="77777777" w:rsidR="00547E3D" w:rsidRPr="003D36F8" w:rsidRDefault="00000000">
      <w:pPr>
        <w:jc w:val="center"/>
      </w:pPr>
      <w:r w:rsidRPr="003D36F8">
        <w:rPr>
          <w:i/>
          <w:sz w:val="19"/>
        </w:rPr>
        <w:t>Hình 4.2: Nghiệp vụ chi tiết Video trong VideoService_24133007.java</w:t>
      </w:r>
    </w:p>
    <w:p w14:paraId="56F7D584" w14:textId="77777777" w:rsidR="00547E3D" w:rsidRPr="003D36F8" w:rsidRDefault="00000000">
      <w:pPr>
        <w:spacing w:before="240" w:after="80"/>
      </w:pPr>
      <w:r w:rsidRPr="003D36F8">
        <w:rPr>
          <w:b/>
          <w:sz w:val="27"/>
        </w:rPr>
        <w:t>3. Phần Controller - Câu 4</w:t>
      </w:r>
    </w:p>
    <w:p w14:paraId="7CC709D5" w14:textId="77777777" w:rsidR="00547E3D" w:rsidRPr="003D36F8" w:rsidRDefault="00000000">
      <w:pPr>
        <w:spacing w:after="80"/>
      </w:pPr>
      <w:r w:rsidRPr="003D36F8">
        <w:t>Lớp VideoDetailController_24133007.java xử lý yêu cầu xem chi tiết theo mã id:</w:t>
      </w:r>
    </w:p>
    <w:p w14:paraId="7AD12B42" w14:textId="504E73E0" w:rsidR="00547E3D" w:rsidRPr="003D36F8" w:rsidRDefault="00C848DF">
      <w:pPr>
        <w:spacing w:before="120" w:after="40"/>
        <w:jc w:val="center"/>
      </w:pPr>
      <w:r w:rsidRPr="00C848DF">
        <w:drawing>
          <wp:inline distT="0" distB="0" distL="0" distR="0" wp14:anchorId="6CC03549" wp14:editId="570E448B">
            <wp:extent cx="5943600" cy="2941955"/>
            <wp:effectExtent l="0" t="0" r="0" b="0"/>
            <wp:docPr id="13071818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81826" name=""/>
                    <pic:cNvPicPr/>
                  </pic:nvPicPr>
                  <pic:blipFill>
                    <a:blip r:embed="rId29"/>
                    <a:stretch>
                      <a:fillRect/>
                    </a:stretch>
                  </pic:blipFill>
                  <pic:spPr>
                    <a:xfrm>
                      <a:off x="0" y="0"/>
                      <a:ext cx="5943600" cy="2941955"/>
                    </a:xfrm>
                    <a:prstGeom prst="rect">
                      <a:avLst/>
                    </a:prstGeom>
                  </pic:spPr>
                </pic:pic>
              </a:graphicData>
            </a:graphic>
          </wp:inline>
        </w:drawing>
      </w:r>
    </w:p>
    <w:p w14:paraId="45757EFC" w14:textId="77777777" w:rsidR="00547E3D" w:rsidRPr="003D36F8" w:rsidRDefault="00000000">
      <w:pPr>
        <w:jc w:val="center"/>
      </w:pPr>
      <w:r w:rsidRPr="003D36F8">
        <w:rPr>
          <w:i/>
          <w:sz w:val="19"/>
        </w:rPr>
        <w:lastRenderedPageBreak/>
        <w:t>Hình 4.3: Điều hướng hiển thị chi tiết Video trong VideoDetailController_24133007.java</w:t>
      </w:r>
    </w:p>
    <w:p w14:paraId="479554B3" w14:textId="77777777" w:rsidR="00547E3D" w:rsidRPr="003D36F8" w:rsidRDefault="00000000">
      <w:pPr>
        <w:spacing w:before="240" w:after="80"/>
      </w:pPr>
      <w:r w:rsidRPr="003D36F8">
        <w:rPr>
          <w:b/>
          <w:sz w:val="27"/>
        </w:rPr>
        <w:t>4. Phần Views &amp; Kết quả giao diện Web - Câu 4</w:t>
      </w:r>
    </w:p>
    <w:p w14:paraId="46DF37FC" w14:textId="77777777" w:rsidR="00547E3D" w:rsidRPr="003D36F8" w:rsidRDefault="00000000">
      <w:pPr>
        <w:spacing w:after="80"/>
      </w:pPr>
      <w:r w:rsidRPr="003D36F8">
        <w:t>Mã nguồn file video-detail.jsp thiết kế khung chuẩn theo sơ đồ cấu trúc của đề thi:</w:t>
      </w:r>
    </w:p>
    <w:p w14:paraId="7C739A08" w14:textId="001A9A94" w:rsidR="00547E3D" w:rsidRPr="003D36F8" w:rsidRDefault="00C848DF">
      <w:pPr>
        <w:spacing w:before="120" w:after="40"/>
        <w:jc w:val="center"/>
      </w:pPr>
      <w:r w:rsidRPr="00C848DF">
        <w:drawing>
          <wp:inline distT="0" distB="0" distL="0" distR="0" wp14:anchorId="17A8BD24" wp14:editId="1810A16F">
            <wp:extent cx="5943600" cy="3669665"/>
            <wp:effectExtent l="0" t="0" r="0" b="6985"/>
            <wp:docPr id="18449155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15504" name=""/>
                    <pic:cNvPicPr/>
                  </pic:nvPicPr>
                  <pic:blipFill>
                    <a:blip r:embed="rId30"/>
                    <a:stretch>
                      <a:fillRect/>
                    </a:stretch>
                  </pic:blipFill>
                  <pic:spPr>
                    <a:xfrm>
                      <a:off x="0" y="0"/>
                      <a:ext cx="5943600" cy="3669665"/>
                    </a:xfrm>
                    <a:prstGeom prst="rect">
                      <a:avLst/>
                    </a:prstGeom>
                  </pic:spPr>
                </pic:pic>
              </a:graphicData>
            </a:graphic>
          </wp:inline>
        </w:drawing>
      </w:r>
    </w:p>
    <w:p w14:paraId="79E91CCA" w14:textId="77777777" w:rsidR="00547E3D" w:rsidRPr="003D36F8" w:rsidRDefault="00000000">
      <w:pPr>
        <w:jc w:val="center"/>
      </w:pPr>
      <w:r w:rsidRPr="003D36F8">
        <w:rPr>
          <w:i/>
          <w:sz w:val="19"/>
        </w:rPr>
        <w:t>Hình 4.4: Mã nguồn JSP tái hiện khung thông tin video mẫu đề thi</w:t>
      </w:r>
    </w:p>
    <w:p w14:paraId="7F026332" w14:textId="77777777" w:rsidR="00547E3D" w:rsidRPr="003D36F8" w:rsidRDefault="00000000">
      <w:pPr>
        <w:spacing w:after="80"/>
      </w:pPr>
      <w:r w:rsidRPr="003D36F8">
        <w:t>Kết quả chụp toàn màn hình Giao diện Chi tiết 01 Video với [poster], Tiêu đề, Mã video, Category name, View, Share(10), Like(10) và description:</w:t>
      </w:r>
    </w:p>
    <w:p w14:paraId="19A47212" w14:textId="77777777" w:rsidR="00547E3D" w:rsidRPr="003D36F8" w:rsidRDefault="00000000">
      <w:pPr>
        <w:spacing w:before="120" w:after="40"/>
        <w:jc w:val="center"/>
      </w:pPr>
      <w:r w:rsidRPr="003D36F8">
        <w:rPr>
          <w:noProof/>
        </w:rPr>
        <w:lastRenderedPageBreak/>
        <w:drawing>
          <wp:inline distT="0" distB="0" distL="0" distR="0" wp14:anchorId="14C085BE" wp14:editId="38D7769B">
            <wp:extent cx="566928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4_video_detail.png"/>
                    <pic:cNvPicPr/>
                  </pic:nvPicPr>
                  <pic:blipFill>
                    <a:blip r:embed="rId31"/>
                    <a:stretch>
                      <a:fillRect/>
                    </a:stretch>
                  </pic:blipFill>
                  <pic:spPr>
                    <a:xfrm>
                      <a:off x="0" y="0"/>
                      <a:ext cx="5669280" cy="3543300"/>
                    </a:xfrm>
                    <a:prstGeom prst="rect">
                      <a:avLst/>
                    </a:prstGeom>
                  </pic:spPr>
                </pic:pic>
              </a:graphicData>
            </a:graphic>
          </wp:inline>
        </w:drawing>
      </w:r>
    </w:p>
    <w:p w14:paraId="54B8EE96" w14:textId="77777777" w:rsidR="00547E3D" w:rsidRPr="003D36F8" w:rsidRDefault="00000000">
      <w:pPr>
        <w:jc w:val="center"/>
      </w:pPr>
      <w:r w:rsidRPr="003D36F8">
        <w:rPr>
          <w:i/>
          <w:sz w:val="19"/>
        </w:rPr>
        <w:t>Hình 4.5: Giao diện Chi tiết Video khớp hoàn toàn 100% với khung mẫu Đề thi Câu 4</w:t>
      </w:r>
    </w:p>
    <w:p w14:paraId="55A5C65C" w14:textId="77777777" w:rsidR="00547E3D" w:rsidRPr="003D36F8" w:rsidRDefault="00000000">
      <w:r w:rsidRPr="003D36F8">
        <w:br w:type="page"/>
      </w:r>
    </w:p>
    <w:p w14:paraId="53B79767" w14:textId="77777777" w:rsidR="00547E3D" w:rsidRPr="003D36F8" w:rsidRDefault="00000000">
      <w:pPr>
        <w:spacing w:before="320" w:after="120"/>
      </w:pPr>
      <w:r w:rsidRPr="003D36F8">
        <w:rPr>
          <w:b/>
          <w:sz w:val="32"/>
        </w:rPr>
        <w:lastRenderedPageBreak/>
        <w:t>CÂU 5 (2.5 ĐIỂM): HIỂN THỊ TẤT CẢ VIDEO THEO TỪNG CATEGORY CÓ PHÂN TRANG 3 VIDEO/TRANG</w:t>
      </w:r>
    </w:p>
    <w:p w14:paraId="45383E68" w14:textId="77777777" w:rsidR="00547E3D" w:rsidRPr="003D36F8" w:rsidRDefault="00000000">
      <w:pPr>
        <w:spacing w:after="80"/>
      </w:pPr>
      <w:r w:rsidRPr="003D36F8">
        <w:rPr>
          <w:b/>
        </w:rPr>
        <w:t xml:space="preserve">[Yêu cầu đề bài]: </w:t>
      </w:r>
      <w:r w:rsidRPr="003D36F8">
        <w:t>Xây dựng trang hiển thị tất cả video theo từng category có phân trang 3 video/trang?</w:t>
      </w:r>
      <w:r w:rsidRPr="003D36F8">
        <w:br/>
        <w:t>Bố cục 3 cột tương ứng:</w:t>
      </w:r>
      <w:r w:rsidRPr="003D36F8">
        <w:br/>
        <w:t>[poster]       [poster]       [poster]</w:t>
      </w:r>
      <w:r w:rsidRPr="003D36F8">
        <w:br/>
        <w:t>Tiêu đề:       Tiêu đề:       Tiêu đề:</w:t>
      </w:r>
      <w:r w:rsidRPr="003D36F8">
        <w:br/>
        <w:t>Mã video:      Mã video:      Mã video:</w:t>
      </w:r>
      <w:r w:rsidRPr="003D36F8">
        <w:br/>
        <w:t>Category name: Category name: Category name:</w:t>
      </w:r>
      <w:r w:rsidRPr="003D36F8">
        <w:br/>
        <w:t>View:          View:          View:</w:t>
      </w:r>
      <w:r w:rsidRPr="003D36F8">
        <w:br/>
        <w:t>Share(10)      Share(10)      Share(10)</w:t>
      </w:r>
      <w:r w:rsidRPr="003D36F8">
        <w:br/>
        <w:t>Like(10)       Like(10)       Like(10)</w:t>
      </w:r>
      <w:r w:rsidRPr="003D36F8">
        <w:br/>
        <w:t>&lt;&lt; 1 2 3 4 5 &gt;&gt;</w:t>
      </w:r>
    </w:p>
    <w:p w14:paraId="19BEFC84" w14:textId="77777777" w:rsidR="00547E3D" w:rsidRPr="003D36F8" w:rsidRDefault="00000000">
      <w:pPr>
        <w:spacing w:before="240" w:after="80"/>
      </w:pPr>
      <w:r w:rsidRPr="003D36F8">
        <w:rPr>
          <w:b/>
          <w:sz w:val="27"/>
        </w:rPr>
        <w:t>1. Phần Data Access Layer (Repository / DAO) - Câu 5</w:t>
      </w:r>
    </w:p>
    <w:p w14:paraId="4EEA1A89" w14:textId="77777777" w:rsidR="00547E3D" w:rsidRPr="003D36F8" w:rsidRDefault="00000000">
      <w:pPr>
        <w:spacing w:after="80"/>
      </w:pPr>
      <w:r w:rsidRPr="003D36F8">
        <w:t>Phương thức findByCategoryId trong VideoDaoImpl_24133007.java lọc theo categoryId và phân trang 3 video:</w:t>
      </w:r>
    </w:p>
    <w:p w14:paraId="0608D7A9" w14:textId="49005FF3" w:rsidR="00547E3D" w:rsidRPr="003D36F8" w:rsidRDefault="00C848DF">
      <w:pPr>
        <w:spacing w:before="120" w:after="40"/>
        <w:jc w:val="center"/>
      </w:pPr>
      <w:r w:rsidRPr="00C848DF">
        <w:drawing>
          <wp:inline distT="0" distB="0" distL="0" distR="0" wp14:anchorId="2E6DBEBA" wp14:editId="3EDE0E42">
            <wp:extent cx="5943600" cy="3507740"/>
            <wp:effectExtent l="0" t="0" r="0" b="0"/>
            <wp:docPr id="1135968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68846" name=""/>
                    <pic:cNvPicPr/>
                  </pic:nvPicPr>
                  <pic:blipFill>
                    <a:blip r:embed="rId32"/>
                    <a:stretch>
                      <a:fillRect/>
                    </a:stretch>
                  </pic:blipFill>
                  <pic:spPr>
                    <a:xfrm>
                      <a:off x="0" y="0"/>
                      <a:ext cx="5943600" cy="3507740"/>
                    </a:xfrm>
                    <a:prstGeom prst="rect">
                      <a:avLst/>
                    </a:prstGeom>
                  </pic:spPr>
                </pic:pic>
              </a:graphicData>
            </a:graphic>
          </wp:inline>
        </w:drawing>
      </w:r>
    </w:p>
    <w:p w14:paraId="1C46125D" w14:textId="77777777" w:rsidR="00547E3D" w:rsidRPr="003D36F8" w:rsidRDefault="00000000">
      <w:pPr>
        <w:jc w:val="center"/>
      </w:pPr>
      <w:r w:rsidRPr="003D36F8">
        <w:rPr>
          <w:i/>
          <w:sz w:val="19"/>
        </w:rPr>
        <w:t>Hình 5.1: Truy vấn video theo Category và phân trang 3 video/trang</w:t>
      </w:r>
    </w:p>
    <w:p w14:paraId="473B3474" w14:textId="77777777" w:rsidR="00547E3D" w:rsidRPr="003D36F8" w:rsidRDefault="00000000">
      <w:pPr>
        <w:spacing w:before="240" w:after="80"/>
      </w:pPr>
      <w:r w:rsidRPr="003D36F8">
        <w:rPr>
          <w:b/>
          <w:sz w:val="27"/>
        </w:rPr>
        <w:t>2. Phần Business Layer (Service) - Câu 5</w:t>
      </w:r>
    </w:p>
    <w:p w14:paraId="45582899" w14:textId="77777777" w:rsidR="00547E3D" w:rsidRPr="003D36F8" w:rsidRDefault="00000000">
      <w:pPr>
        <w:spacing w:after="80"/>
      </w:pPr>
      <w:r w:rsidRPr="003D36F8">
        <w:t>Dịch vụ VideoService_24133007.java cung cấp hàm lấy danh sách video theo từng Category:</w:t>
      </w:r>
    </w:p>
    <w:p w14:paraId="621A42FB" w14:textId="412CF31F" w:rsidR="00547E3D" w:rsidRPr="003D36F8" w:rsidRDefault="00C848DF">
      <w:pPr>
        <w:spacing w:before="120" w:after="40"/>
        <w:jc w:val="center"/>
      </w:pPr>
      <w:r w:rsidRPr="00C848DF">
        <w:lastRenderedPageBreak/>
        <w:drawing>
          <wp:inline distT="0" distB="0" distL="0" distR="0" wp14:anchorId="7477C234" wp14:editId="37387C59">
            <wp:extent cx="5943600" cy="4404360"/>
            <wp:effectExtent l="0" t="0" r="0" b="0"/>
            <wp:docPr id="10089922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92220" name=""/>
                    <pic:cNvPicPr/>
                  </pic:nvPicPr>
                  <pic:blipFill>
                    <a:blip r:embed="rId33"/>
                    <a:stretch>
                      <a:fillRect/>
                    </a:stretch>
                  </pic:blipFill>
                  <pic:spPr>
                    <a:xfrm>
                      <a:off x="0" y="0"/>
                      <a:ext cx="5943600" cy="4404360"/>
                    </a:xfrm>
                    <a:prstGeom prst="rect">
                      <a:avLst/>
                    </a:prstGeom>
                  </pic:spPr>
                </pic:pic>
              </a:graphicData>
            </a:graphic>
          </wp:inline>
        </w:drawing>
      </w:r>
    </w:p>
    <w:p w14:paraId="24888960" w14:textId="77777777" w:rsidR="00547E3D" w:rsidRPr="003D36F8" w:rsidRDefault="00000000">
      <w:pPr>
        <w:jc w:val="center"/>
      </w:pPr>
      <w:r w:rsidRPr="003D36F8">
        <w:rPr>
          <w:i/>
          <w:sz w:val="19"/>
        </w:rPr>
        <w:t>Hình 5.2: Triển khai Service phân trang video theo Category</w:t>
      </w:r>
    </w:p>
    <w:p w14:paraId="250AFAD3" w14:textId="77777777" w:rsidR="00547E3D" w:rsidRPr="003D36F8" w:rsidRDefault="00000000">
      <w:pPr>
        <w:spacing w:before="240" w:after="80"/>
      </w:pPr>
      <w:r w:rsidRPr="003D36F8">
        <w:rPr>
          <w:b/>
          <w:sz w:val="27"/>
        </w:rPr>
        <w:t>3. Phần Controller - Câu 5</w:t>
      </w:r>
    </w:p>
    <w:p w14:paraId="3145270D" w14:textId="77777777" w:rsidR="00547E3D" w:rsidRPr="003D36F8" w:rsidRDefault="00000000">
      <w:pPr>
        <w:spacing w:after="80"/>
      </w:pPr>
      <w:r w:rsidRPr="003D36F8">
        <w:t>Lớp VideoCategoryController_24133007.java xử lý lọc category và phân trang 3 video trên 1 trang:</w:t>
      </w:r>
    </w:p>
    <w:p w14:paraId="44F7F29E" w14:textId="616CBE14" w:rsidR="00547E3D" w:rsidRPr="003D36F8" w:rsidRDefault="00C848DF">
      <w:pPr>
        <w:spacing w:before="120" w:after="40"/>
        <w:jc w:val="center"/>
      </w:pPr>
      <w:r w:rsidRPr="00C848DF">
        <w:lastRenderedPageBreak/>
        <w:drawing>
          <wp:inline distT="0" distB="0" distL="0" distR="0" wp14:anchorId="23C4DF2E" wp14:editId="563697E9">
            <wp:extent cx="5943600" cy="3926840"/>
            <wp:effectExtent l="0" t="0" r="0" b="0"/>
            <wp:docPr id="20311676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67611" name=""/>
                    <pic:cNvPicPr/>
                  </pic:nvPicPr>
                  <pic:blipFill>
                    <a:blip r:embed="rId34"/>
                    <a:stretch>
                      <a:fillRect/>
                    </a:stretch>
                  </pic:blipFill>
                  <pic:spPr>
                    <a:xfrm>
                      <a:off x="0" y="0"/>
                      <a:ext cx="5943600" cy="3926840"/>
                    </a:xfrm>
                    <a:prstGeom prst="rect">
                      <a:avLst/>
                    </a:prstGeom>
                  </pic:spPr>
                </pic:pic>
              </a:graphicData>
            </a:graphic>
          </wp:inline>
        </w:drawing>
      </w:r>
    </w:p>
    <w:p w14:paraId="77236984" w14:textId="77777777" w:rsidR="00547E3D" w:rsidRPr="003D36F8" w:rsidRDefault="00000000">
      <w:pPr>
        <w:jc w:val="center"/>
      </w:pPr>
      <w:r w:rsidRPr="003D36F8">
        <w:rPr>
          <w:i/>
          <w:sz w:val="19"/>
        </w:rPr>
        <w:t>Hình 5.3: Logic xử lý phân trang 3 video/trang trong VideoCategoryController_24133007.java</w:t>
      </w:r>
    </w:p>
    <w:p w14:paraId="2493F028" w14:textId="77777777" w:rsidR="00547E3D" w:rsidRPr="003D36F8" w:rsidRDefault="00000000">
      <w:pPr>
        <w:spacing w:before="240" w:after="80"/>
      </w:pPr>
      <w:r w:rsidRPr="003D36F8">
        <w:rPr>
          <w:b/>
          <w:sz w:val="27"/>
        </w:rPr>
        <w:t>4. Phần Views &amp; Kết quả giao diện Web - Câu 5</w:t>
      </w:r>
    </w:p>
    <w:p w14:paraId="5A70E41B" w14:textId="77777777" w:rsidR="00547E3D" w:rsidRPr="003D36F8" w:rsidRDefault="00000000">
      <w:pPr>
        <w:spacing w:after="80"/>
      </w:pPr>
      <w:r w:rsidRPr="003D36F8">
        <w:t>Mã nguồn file video-category.jsp thiết kế lưới 3 cột hiển thị video và thanh phân trang &lt;&lt; 1 2 3 4 5 &gt;&gt;:</w:t>
      </w:r>
    </w:p>
    <w:p w14:paraId="37EBB4C7" w14:textId="27B2D39B" w:rsidR="00547E3D" w:rsidRPr="003D36F8" w:rsidRDefault="00C848DF">
      <w:pPr>
        <w:spacing w:before="120" w:after="40"/>
        <w:jc w:val="center"/>
      </w:pPr>
      <w:r w:rsidRPr="00C848DF">
        <w:lastRenderedPageBreak/>
        <w:drawing>
          <wp:inline distT="0" distB="0" distL="0" distR="0" wp14:anchorId="126CAA5E" wp14:editId="3417DDE7">
            <wp:extent cx="5943600" cy="3787775"/>
            <wp:effectExtent l="0" t="0" r="0" b="3175"/>
            <wp:docPr id="558703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3364" name=""/>
                    <pic:cNvPicPr/>
                  </pic:nvPicPr>
                  <pic:blipFill>
                    <a:blip r:embed="rId35"/>
                    <a:stretch>
                      <a:fillRect/>
                    </a:stretch>
                  </pic:blipFill>
                  <pic:spPr>
                    <a:xfrm>
                      <a:off x="0" y="0"/>
                      <a:ext cx="5943600" cy="3787775"/>
                    </a:xfrm>
                    <a:prstGeom prst="rect">
                      <a:avLst/>
                    </a:prstGeom>
                  </pic:spPr>
                </pic:pic>
              </a:graphicData>
            </a:graphic>
          </wp:inline>
        </w:drawing>
      </w:r>
    </w:p>
    <w:p w14:paraId="68830F61" w14:textId="77777777" w:rsidR="00547E3D" w:rsidRPr="003D36F8" w:rsidRDefault="00000000">
      <w:pPr>
        <w:jc w:val="center"/>
      </w:pPr>
      <w:r w:rsidRPr="003D36F8">
        <w:rPr>
          <w:i/>
          <w:sz w:val="19"/>
        </w:rPr>
        <w:t>Hình 5.4: Mã nguồn hiển thị 3 cột và phân trang theo mẫu đề bài</w:t>
      </w:r>
    </w:p>
    <w:p w14:paraId="06F1FB52" w14:textId="77777777" w:rsidR="00547E3D" w:rsidRPr="003D36F8" w:rsidRDefault="00000000">
      <w:pPr>
        <w:spacing w:after="80"/>
      </w:pPr>
      <w:r w:rsidRPr="003D36F8">
        <w:t>Kết quả chụp toàn màn hình Hiển thị Video theo Category - Trang 1 (Chính xác 3 video trên 1 hàng):</w:t>
      </w:r>
    </w:p>
    <w:p w14:paraId="0C432EAA" w14:textId="77777777" w:rsidR="00547E3D" w:rsidRPr="003D36F8" w:rsidRDefault="00000000">
      <w:pPr>
        <w:spacing w:before="120" w:after="40"/>
        <w:jc w:val="center"/>
      </w:pPr>
      <w:r w:rsidRPr="003D36F8">
        <w:rPr>
          <w:noProof/>
        </w:rPr>
        <w:drawing>
          <wp:inline distT="0" distB="0" distL="0" distR="0" wp14:anchorId="035D2071" wp14:editId="26B247C6">
            <wp:extent cx="566928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5_video_category_page1.png"/>
                    <pic:cNvPicPr/>
                  </pic:nvPicPr>
                  <pic:blipFill>
                    <a:blip r:embed="rId36"/>
                    <a:stretch>
                      <a:fillRect/>
                    </a:stretch>
                  </pic:blipFill>
                  <pic:spPr>
                    <a:xfrm>
                      <a:off x="0" y="0"/>
                      <a:ext cx="5669280" cy="3543300"/>
                    </a:xfrm>
                    <a:prstGeom prst="rect">
                      <a:avLst/>
                    </a:prstGeom>
                  </pic:spPr>
                </pic:pic>
              </a:graphicData>
            </a:graphic>
          </wp:inline>
        </w:drawing>
      </w:r>
    </w:p>
    <w:p w14:paraId="0861FA3E" w14:textId="77777777" w:rsidR="00547E3D" w:rsidRPr="003D36F8" w:rsidRDefault="00000000">
      <w:pPr>
        <w:jc w:val="center"/>
      </w:pPr>
      <w:r w:rsidRPr="003D36F8">
        <w:rPr>
          <w:i/>
          <w:sz w:val="19"/>
        </w:rPr>
        <w:t>Hình 5.5: Giao diện Video theo Category - Trang 1 (3 video/trang chuẩn đề thi)</w:t>
      </w:r>
    </w:p>
    <w:p w14:paraId="31C9BEC4" w14:textId="77777777" w:rsidR="00547E3D" w:rsidRPr="003D36F8" w:rsidRDefault="00000000">
      <w:pPr>
        <w:spacing w:after="80"/>
      </w:pPr>
      <w:r w:rsidRPr="003D36F8">
        <w:lastRenderedPageBreak/>
        <w:t>Kết quả chụp toàn màn hình Hiển thị Video theo Category - Trang 2 (3 video tiếp theo):</w:t>
      </w:r>
    </w:p>
    <w:p w14:paraId="23A83F6B" w14:textId="77777777" w:rsidR="00547E3D" w:rsidRPr="003D36F8" w:rsidRDefault="00000000">
      <w:pPr>
        <w:spacing w:before="120" w:after="40"/>
        <w:jc w:val="center"/>
      </w:pPr>
      <w:r w:rsidRPr="003D36F8">
        <w:rPr>
          <w:noProof/>
        </w:rPr>
        <w:drawing>
          <wp:inline distT="0" distB="0" distL="0" distR="0" wp14:anchorId="20783DAA" wp14:editId="3FE26837">
            <wp:extent cx="5669280" cy="3543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5_video_category_page2.png"/>
                    <pic:cNvPicPr/>
                  </pic:nvPicPr>
                  <pic:blipFill>
                    <a:blip r:embed="rId37"/>
                    <a:stretch>
                      <a:fillRect/>
                    </a:stretch>
                  </pic:blipFill>
                  <pic:spPr>
                    <a:xfrm>
                      <a:off x="0" y="0"/>
                      <a:ext cx="5669280" cy="3543300"/>
                    </a:xfrm>
                    <a:prstGeom prst="rect">
                      <a:avLst/>
                    </a:prstGeom>
                  </pic:spPr>
                </pic:pic>
              </a:graphicData>
            </a:graphic>
          </wp:inline>
        </w:drawing>
      </w:r>
    </w:p>
    <w:p w14:paraId="0895BA06" w14:textId="77777777" w:rsidR="00547E3D" w:rsidRPr="003D36F8" w:rsidRDefault="00000000">
      <w:pPr>
        <w:jc w:val="center"/>
      </w:pPr>
      <w:r w:rsidRPr="003D36F8">
        <w:rPr>
          <w:i/>
          <w:sz w:val="19"/>
        </w:rPr>
        <w:t>Hình 5.6: Giao diện Video theo Category - Trang 2 và thanh phân trang &lt;&lt; 1 2 &gt;&gt;</w:t>
      </w:r>
    </w:p>
    <w:p w14:paraId="730E3CF6" w14:textId="77777777" w:rsidR="00547E3D" w:rsidRPr="003D36F8" w:rsidRDefault="00000000">
      <w:r w:rsidRPr="003D36F8">
        <w:br w:type="page"/>
      </w:r>
    </w:p>
    <w:p w14:paraId="04459FD5" w14:textId="77777777" w:rsidR="00547E3D" w:rsidRPr="003D36F8" w:rsidRDefault="00000000">
      <w:pPr>
        <w:spacing w:before="320" w:after="120"/>
      </w:pPr>
      <w:r w:rsidRPr="003D36F8">
        <w:rPr>
          <w:b/>
          <w:sz w:val="32"/>
        </w:rPr>
        <w:lastRenderedPageBreak/>
        <w:t>CÂU 6 (0.5 ĐIỂM): ĐẾM SỐ LƯỢNG VIDEO THEO TỪNG CATEGORY HIỂN THỊ Ở CÂU 5</w:t>
      </w:r>
    </w:p>
    <w:p w14:paraId="7E116898" w14:textId="77777777" w:rsidR="00547E3D" w:rsidRPr="003D36F8" w:rsidRDefault="00000000">
      <w:pPr>
        <w:spacing w:after="80"/>
      </w:pPr>
      <w:r w:rsidRPr="003D36F8">
        <w:rPr>
          <w:b/>
        </w:rPr>
        <w:t xml:space="preserve">[Yêu cầu đề bài]: </w:t>
      </w:r>
      <w:r w:rsidRPr="003D36F8">
        <w:t>Đếm số lượng Video theo từng Category hiển thị ở câu 5? Tiêu đề danh mục hiển thị dạng Category Name (X) với X là tổng số lượng video trong danh mục đó.</w:t>
      </w:r>
    </w:p>
    <w:p w14:paraId="7CE69496" w14:textId="77777777" w:rsidR="00547E3D" w:rsidRPr="003D36F8" w:rsidRDefault="00000000">
      <w:pPr>
        <w:spacing w:before="240" w:after="80"/>
      </w:pPr>
      <w:r w:rsidRPr="003D36F8">
        <w:rPr>
          <w:b/>
          <w:sz w:val="27"/>
        </w:rPr>
        <w:t>1. Phần Data Access Layer (Repository / DAO) - Câu 6</w:t>
      </w:r>
    </w:p>
    <w:p w14:paraId="34DF4AFC" w14:textId="77777777" w:rsidR="00547E3D" w:rsidRPr="003D36F8" w:rsidRDefault="00000000">
      <w:pPr>
        <w:spacing w:after="80"/>
      </w:pPr>
      <w:r w:rsidRPr="003D36F8">
        <w:t>Phương thức countVideosByCategoryId và findAllWithVideoCount trong CategoryDaoImpl_24133007.java:</w:t>
      </w:r>
    </w:p>
    <w:p w14:paraId="754C6F33" w14:textId="123C29FA" w:rsidR="00547E3D" w:rsidRPr="003D36F8" w:rsidRDefault="00C848DF">
      <w:pPr>
        <w:spacing w:before="120" w:after="40"/>
        <w:jc w:val="center"/>
      </w:pPr>
      <w:r w:rsidRPr="00C848DF">
        <w:drawing>
          <wp:inline distT="0" distB="0" distL="0" distR="0" wp14:anchorId="292317B1" wp14:editId="107233E3">
            <wp:extent cx="5943600" cy="4251325"/>
            <wp:effectExtent l="0" t="0" r="0" b="0"/>
            <wp:docPr id="6443543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54305" name=""/>
                    <pic:cNvPicPr/>
                  </pic:nvPicPr>
                  <pic:blipFill>
                    <a:blip r:embed="rId38"/>
                    <a:stretch>
                      <a:fillRect/>
                    </a:stretch>
                  </pic:blipFill>
                  <pic:spPr>
                    <a:xfrm>
                      <a:off x="0" y="0"/>
                      <a:ext cx="5943600" cy="4251325"/>
                    </a:xfrm>
                    <a:prstGeom prst="rect">
                      <a:avLst/>
                    </a:prstGeom>
                  </pic:spPr>
                </pic:pic>
              </a:graphicData>
            </a:graphic>
          </wp:inline>
        </w:drawing>
      </w:r>
    </w:p>
    <w:p w14:paraId="1052E693" w14:textId="77777777" w:rsidR="00547E3D" w:rsidRPr="003D36F8" w:rsidRDefault="00000000">
      <w:pPr>
        <w:jc w:val="center"/>
      </w:pPr>
      <w:r w:rsidRPr="003D36F8">
        <w:rPr>
          <w:i/>
          <w:sz w:val="19"/>
        </w:rPr>
        <w:t>Hình 6.1: Truy vấn SQL COUNT(v.VideoId) theo từng Category trong CSDL</w:t>
      </w:r>
    </w:p>
    <w:p w14:paraId="5764505F" w14:textId="77777777" w:rsidR="00547E3D" w:rsidRPr="003D36F8" w:rsidRDefault="00000000">
      <w:pPr>
        <w:spacing w:before="240" w:after="80"/>
      </w:pPr>
      <w:r w:rsidRPr="003D36F8">
        <w:rPr>
          <w:b/>
          <w:sz w:val="27"/>
        </w:rPr>
        <w:t>2. Phần Business Layer (Service) - Câu 6</w:t>
      </w:r>
    </w:p>
    <w:p w14:paraId="3E6C247A" w14:textId="77777777" w:rsidR="00547E3D" w:rsidRPr="003D36F8" w:rsidRDefault="00000000">
      <w:pPr>
        <w:spacing w:after="80"/>
      </w:pPr>
      <w:r w:rsidRPr="003D36F8">
        <w:t>Dịch vụ CategoryService_24133007.java cung cấp số lượng video của danh mục:</w:t>
      </w:r>
    </w:p>
    <w:p w14:paraId="55C03F99" w14:textId="45D45186" w:rsidR="00547E3D" w:rsidRPr="003D36F8" w:rsidRDefault="00C848DF">
      <w:pPr>
        <w:spacing w:before="120" w:after="40"/>
        <w:jc w:val="center"/>
      </w:pPr>
      <w:r w:rsidRPr="00C848DF">
        <w:lastRenderedPageBreak/>
        <w:drawing>
          <wp:inline distT="0" distB="0" distL="0" distR="0" wp14:anchorId="7D485B97" wp14:editId="5BEEAEDC">
            <wp:extent cx="5608806" cy="3627434"/>
            <wp:effectExtent l="0" t="0" r="0" b="0"/>
            <wp:docPr id="4067632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63246" name=""/>
                    <pic:cNvPicPr/>
                  </pic:nvPicPr>
                  <pic:blipFill>
                    <a:blip r:embed="rId39"/>
                    <a:stretch>
                      <a:fillRect/>
                    </a:stretch>
                  </pic:blipFill>
                  <pic:spPr>
                    <a:xfrm>
                      <a:off x="0" y="0"/>
                      <a:ext cx="5608806" cy="3627434"/>
                    </a:xfrm>
                    <a:prstGeom prst="rect">
                      <a:avLst/>
                    </a:prstGeom>
                  </pic:spPr>
                </pic:pic>
              </a:graphicData>
            </a:graphic>
          </wp:inline>
        </w:drawing>
      </w:r>
    </w:p>
    <w:p w14:paraId="4B54C445" w14:textId="77777777" w:rsidR="00547E3D" w:rsidRPr="003D36F8" w:rsidRDefault="00000000">
      <w:pPr>
        <w:jc w:val="center"/>
      </w:pPr>
      <w:r w:rsidRPr="003D36F8">
        <w:rPr>
          <w:i/>
          <w:sz w:val="19"/>
        </w:rPr>
        <w:t>Hình 6.2: Nghiệp vụ đếm số lượng video trong CategoryService_24133007.java</w:t>
      </w:r>
    </w:p>
    <w:p w14:paraId="0DFA764B" w14:textId="77777777" w:rsidR="00547E3D" w:rsidRPr="003D36F8" w:rsidRDefault="00000000">
      <w:pPr>
        <w:spacing w:before="240" w:after="80"/>
      </w:pPr>
      <w:r w:rsidRPr="003D36F8">
        <w:rPr>
          <w:b/>
          <w:sz w:val="27"/>
        </w:rPr>
        <w:t>3. Phần Controller - Câu 6</w:t>
      </w:r>
    </w:p>
    <w:p w14:paraId="5C98CBF3" w14:textId="77777777" w:rsidR="00547E3D" w:rsidRPr="003D36F8" w:rsidRDefault="00000000">
      <w:pPr>
        <w:spacing w:after="80"/>
      </w:pPr>
      <w:r w:rsidRPr="003D36F8">
        <w:t>VideoCategoryController_24133007.java tính toán và gửi biến totalVideos sang view:</w:t>
      </w:r>
    </w:p>
    <w:p w14:paraId="6CD505A9" w14:textId="56481568" w:rsidR="00547E3D" w:rsidRPr="003D36F8" w:rsidRDefault="00C848DF">
      <w:pPr>
        <w:spacing w:before="120" w:after="40"/>
        <w:jc w:val="center"/>
      </w:pPr>
      <w:r w:rsidRPr="00C848DF">
        <w:lastRenderedPageBreak/>
        <w:drawing>
          <wp:inline distT="0" distB="0" distL="0" distR="0" wp14:anchorId="266A145E" wp14:editId="20CD2D87">
            <wp:extent cx="5943600" cy="4445000"/>
            <wp:effectExtent l="0" t="0" r="0" b="0"/>
            <wp:docPr id="17271422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2233" name=""/>
                    <pic:cNvPicPr/>
                  </pic:nvPicPr>
                  <pic:blipFill>
                    <a:blip r:embed="rId40"/>
                    <a:stretch>
                      <a:fillRect/>
                    </a:stretch>
                  </pic:blipFill>
                  <pic:spPr>
                    <a:xfrm>
                      <a:off x="0" y="0"/>
                      <a:ext cx="5943600" cy="4445000"/>
                    </a:xfrm>
                    <a:prstGeom prst="rect">
                      <a:avLst/>
                    </a:prstGeom>
                  </pic:spPr>
                </pic:pic>
              </a:graphicData>
            </a:graphic>
          </wp:inline>
        </w:drawing>
      </w:r>
    </w:p>
    <w:p w14:paraId="4347232C" w14:textId="77777777" w:rsidR="00547E3D" w:rsidRPr="003D36F8" w:rsidRDefault="00000000">
      <w:pPr>
        <w:jc w:val="center"/>
      </w:pPr>
      <w:r w:rsidRPr="003D36F8">
        <w:rPr>
          <w:i/>
          <w:sz w:val="19"/>
        </w:rPr>
        <w:t>Hình 6.3: Truyền tổng số lượng video sang View hiển thị tiêu đề</w:t>
      </w:r>
    </w:p>
    <w:p w14:paraId="1B1D35B7" w14:textId="77777777" w:rsidR="00547E3D" w:rsidRPr="003D36F8" w:rsidRDefault="00000000">
      <w:pPr>
        <w:spacing w:before="240" w:after="80"/>
      </w:pPr>
      <w:r w:rsidRPr="003D36F8">
        <w:rPr>
          <w:b/>
          <w:sz w:val="27"/>
        </w:rPr>
        <w:t>4. Phần Views &amp; Kết quả giao diện Web - Câu 6</w:t>
      </w:r>
    </w:p>
    <w:p w14:paraId="4AA26214" w14:textId="77777777" w:rsidR="00547E3D" w:rsidRPr="003D36F8" w:rsidRDefault="00000000">
      <w:pPr>
        <w:spacing w:after="80"/>
      </w:pPr>
      <w:r w:rsidRPr="003D36F8">
        <w:t>Mã nguồn JSP hiển thị tiêu đề danh mục kèm tổng số lượng: Category Name (X):</w:t>
      </w:r>
    </w:p>
    <w:p w14:paraId="529986BC" w14:textId="1E76F423" w:rsidR="00547E3D" w:rsidRPr="003D36F8" w:rsidRDefault="00A52FC1">
      <w:pPr>
        <w:spacing w:before="120" w:after="40"/>
        <w:jc w:val="center"/>
      </w:pPr>
      <w:r w:rsidRPr="00A52FC1">
        <w:drawing>
          <wp:inline distT="0" distB="0" distL="0" distR="0" wp14:anchorId="5480A254" wp14:editId="5DB75336">
            <wp:extent cx="5943600" cy="1369060"/>
            <wp:effectExtent l="0" t="0" r="0" b="2540"/>
            <wp:docPr id="8015581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58161" name=""/>
                    <pic:cNvPicPr/>
                  </pic:nvPicPr>
                  <pic:blipFill>
                    <a:blip r:embed="rId41"/>
                    <a:stretch>
                      <a:fillRect/>
                    </a:stretch>
                  </pic:blipFill>
                  <pic:spPr>
                    <a:xfrm>
                      <a:off x="0" y="0"/>
                      <a:ext cx="5943600" cy="1369060"/>
                    </a:xfrm>
                    <a:prstGeom prst="rect">
                      <a:avLst/>
                    </a:prstGeom>
                  </pic:spPr>
                </pic:pic>
              </a:graphicData>
            </a:graphic>
          </wp:inline>
        </w:drawing>
      </w:r>
    </w:p>
    <w:p w14:paraId="66D2C298" w14:textId="77777777" w:rsidR="00547E3D" w:rsidRPr="003D36F8" w:rsidRDefault="00000000">
      <w:pPr>
        <w:jc w:val="center"/>
      </w:pPr>
      <w:r w:rsidRPr="003D36F8">
        <w:rPr>
          <w:i/>
          <w:sz w:val="19"/>
        </w:rPr>
        <w:t>Hình 6.4: Mã nguồn hiển thị tiêu đề danh mục kèm số lượng video</w:t>
      </w:r>
    </w:p>
    <w:p w14:paraId="3E803B6D" w14:textId="77777777" w:rsidR="00547E3D" w:rsidRPr="003D36F8" w:rsidRDefault="00000000">
      <w:pPr>
        <w:spacing w:after="80"/>
      </w:pPr>
      <w:r w:rsidRPr="003D36F8">
        <w:t>Kết quả chụp toàn màn hình Tiêu đề Category kèm số lượng video: Công Nghệ &amp; Lập Trình (6) và Âm Nhạc Tuyển Chọn (2):</w:t>
      </w:r>
    </w:p>
    <w:p w14:paraId="5874A840" w14:textId="77777777" w:rsidR="00547E3D" w:rsidRPr="003D36F8" w:rsidRDefault="00000000">
      <w:pPr>
        <w:spacing w:before="120" w:after="40"/>
        <w:jc w:val="center"/>
      </w:pPr>
      <w:r w:rsidRPr="003D36F8">
        <w:rPr>
          <w:noProof/>
        </w:rPr>
        <w:lastRenderedPageBreak/>
        <w:drawing>
          <wp:inline distT="0" distB="0" distL="0" distR="0" wp14:anchorId="61F4C521" wp14:editId="063B7C00">
            <wp:extent cx="5669280" cy="354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au6_category_count.png"/>
                    <pic:cNvPicPr/>
                  </pic:nvPicPr>
                  <pic:blipFill>
                    <a:blip r:embed="rId42"/>
                    <a:stretch>
                      <a:fillRect/>
                    </a:stretch>
                  </pic:blipFill>
                  <pic:spPr>
                    <a:xfrm>
                      <a:off x="0" y="0"/>
                      <a:ext cx="5669280" cy="3543300"/>
                    </a:xfrm>
                    <a:prstGeom prst="rect">
                      <a:avLst/>
                    </a:prstGeom>
                  </pic:spPr>
                </pic:pic>
              </a:graphicData>
            </a:graphic>
          </wp:inline>
        </w:drawing>
      </w:r>
    </w:p>
    <w:p w14:paraId="0E678F6C" w14:textId="77777777" w:rsidR="00547E3D" w:rsidRPr="003D36F8" w:rsidRDefault="00000000">
      <w:pPr>
        <w:jc w:val="center"/>
      </w:pPr>
      <w:r w:rsidRPr="003D36F8">
        <w:rPr>
          <w:i/>
          <w:sz w:val="19"/>
        </w:rPr>
        <w:t>Hình 6.5: Giao diện hiển thị chính xác tên Category kèm số lượng video đếm tự động</w:t>
      </w:r>
    </w:p>
    <w:p w14:paraId="2D96ED7A" w14:textId="25E774CA" w:rsidR="00547E3D" w:rsidRPr="00A52FC1" w:rsidRDefault="00547E3D" w:rsidP="00A52FC1">
      <w:pPr>
        <w:rPr>
          <w:lang w:val="vi-VN"/>
        </w:rPr>
      </w:pPr>
    </w:p>
    <w:sectPr w:rsidR="00547E3D" w:rsidRPr="00A52F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914850451">
    <w:abstractNumId w:val="8"/>
  </w:num>
  <w:num w:numId="2" w16cid:durableId="141316959">
    <w:abstractNumId w:val="6"/>
  </w:num>
  <w:num w:numId="3" w16cid:durableId="1275407526">
    <w:abstractNumId w:val="5"/>
  </w:num>
  <w:num w:numId="4" w16cid:durableId="1014769740">
    <w:abstractNumId w:val="4"/>
  </w:num>
  <w:num w:numId="5" w16cid:durableId="1301770882">
    <w:abstractNumId w:val="7"/>
  </w:num>
  <w:num w:numId="6" w16cid:durableId="154499462">
    <w:abstractNumId w:val="3"/>
  </w:num>
  <w:num w:numId="7" w16cid:durableId="1469591936">
    <w:abstractNumId w:val="2"/>
  </w:num>
  <w:num w:numId="8" w16cid:durableId="432239700">
    <w:abstractNumId w:val="1"/>
  </w:num>
  <w:num w:numId="9" w16cid:durableId="620116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8BE"/>
    <w:rsid w:val="0015074B"/>
    <w:rsid w:val="0029639D"/>
    <w:rsid w:val="00326F90"/>
    <w:rsid w:val="003D36F8"/>
    <w:rsid w:val="00547E3D"/>
    <w:rsid w:val="007D6274"/>
    <w:rsid w:val="00A2684A"/>
    <w:rsid w:val="00A52FC1"/>
    <w:rsid w:val="00AA1D8D"/>
    <w:rsid w:val="00B47730"/>
    <w:rsid w:val="00C848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79934"/>
  <w14:defaultImageDpi w14:val="300"/>
  <w15:docId w15:val="{04A83138-E1DE-4CC3-A004-DE1A97B1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31</Pages>
  <Words>1785</Words>
  <Characters>10180</Characters>
  <Application>Microsoft Office Word</Application>
  <DocSecurity>0</DocSecurity>
  <Lines>84</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chien</cp:lastModifiedBy>
  <cp:revision>2</cp:revision>
  <dcterms:created xsi:type="dcterms:W3CDTF">2013-12-23T23:15:00Z</dcterms:created>
  <dcterms:modified xsi:type="dcterms:W3CDTF">2026-09-23T04:03:00Z</dcterms:modified>
  <cp:category/>
</cp:coreProperties>
</file>